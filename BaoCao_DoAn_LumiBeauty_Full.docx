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jc w:val="center"/>
      </w:pPr>
      <w:r>
        <w:rPr>
          <w:rFonts w:ascii="Times New Roman" w:hAnsi="Times New Roman" w:eastAsia="Times New Roman"/>
          <w:b/>
          <w:sz w:val="32"/>
        </w:rPr>
        <w:t>BAO CAO DO AN</w:t>
      </w:r>
    </w:p>
    <w:p/>
    <w:p>
      <w:pPr>
        <w:spacing w:line="312" w:lineRule="auto"/>
      </w:pPr>
      <w:r>
        <w:rPr>
          <w:rFonts w:ascii="Times New Roman" w:hAnsi="Times New Roman" w:eastAsia="Times New Roman"/>
          <w:b/>
          <w:sz w:val="28"/>
        </w:rPr>
        <w:t>DE TAI</w:t>
      </w:r>
    </w:p>
    <w:p/>
    <w:p>
      <w:pPr>
        <w:spacing w:line="312" w:lineRule="auto"/>
        <w:ind w:firstLine="432"/>
      </w:pPr>
      <w:r>
        <w:t>**XAY DUNG CHATBOT TU VAN VA HO TRO DAT HANG MY PHAM TREN NEN TANG TELEGRAM TICH HOP AI**</w:t>
      </w:r>
    </w:p>
    <w:p/>
    <w:p>
      <w:pPr>
        <w:spacing w:line="240" w:lineRule="auto"/>
        <w:jc w:val="center"/>
      </w:pPr>
      <w:r>
        <w:t>__________________________________________</w:t>
      </w:r>
    </w:p>
    <w:p/>
    <w:p>
      <w:pPr>
        <w:spacing w:line="312" w:lineRule="auto"/>
      </w:pPr>
      <w:r>
        <w:rPr>
          <w:rFonts w:ascii="Times New Roman" w:hAnsi="Times New Roman" w:eastAsia="Times New Roman"/>
          <w:b/>
          <w:sz w:val="28"/>
        </w:rPr>
        <w:t>Thong tin trinh bay</w:t>
      </w:r>
    </w:p>
    <w:p/>
    <w:p>
      <w:pPr>
        <w:pStyle w:val="ListBullet"/>
        <w:spacing w:line="312" w:lineRule="auto"/>
      </w:pPr>
      <w:r>
        <w:t>Ten he thong: Lumi Beauty Chatbot</w:t>
      </w:r>
    </w:p>
    <w:p>
      <w:pPr>
        <w:pStyle w:val="ListBullet"/>
        <w:spacing w:line="312" w:lineRule="auto"/>
      </w:pPr>
      <w:r>
        <w:t>Hinh thuc: Bao cao tieu luan / bao cao do an</w:t>
      </w:r>
    </w:p>
    <w:p>
      <w:pPr>
        <w:pStyle w:val="ListBullet"/>
        <w:spacing w:line="312" w:lineRule="auto"/>
      </w:pPr>
      <w:r>
        <w:t>Linh vuc: Chatbot, thuong mai dien tu, tri tue nhan tao, cloud database</w:t>
      </w:r>
    </w:p>
    <w:p>
      <w:pPr>
        <w:pStyle w:val="ListBullet"/>
        <w:spacing w:line="312" w:lineRule="auto"/>
      </w:pPr>
      <w:r>
        <w:t>Ngon ngu lap trinh chinh: Python</w:t>
      </w:r>
    </w:p>
    <w:p>
      <w:pPr>
        <w:pStyle w:val="ListBullet"/>
        <w:spacing w:line="312" w:lineRule="auto"/>
      </w:pPr>
      <w:r>
        <w:t>Nen tang giao tiep: Telegram</w:t>
      </w:r>
    </w:p>
    <w:p>
      <w:pPr>
        <w:pStyle w:val="ListBullet"/>
        <w:spacing w:line="312" w:lineRule="auto"/>
      </w:pPr>
      <w:r>
        <w:t>Co so du lieu: Azure Cosmos DB</w:t>
      </w:r>
    </w:p>
    <w:p>
      <w:pPr>
        <w:pStyle w:val="ListBullet"/>
        <w:spacing w:line="312" w:lineRule="auto"/>
      </w:pPr>
      <w:r>
        <w:t>Thanh phan AI: Google Gemini API</w:t>
      </w:r>
    </w:p>
    <w:p/>
    <w:p>
      <w:pPr>
        <w:spacing w:line="240" w:lineRule="auto"/>
        <w:jc w:val="center"/>
      </w:pPr>
      <w:r>
        <w:t>__________________________________________</w:t>
      </w:r>
    </w:p>
    <w:p/>
    <w:p>
      <w:pPr>
        <w:spacing w:line="312" w:lineRule="auto"/>
      </w:pPr>
      <w:r>
        <w:rPr>
          <w:rFonts w:ascii="Times New Roman" w:hAnsi="Times New Roman" w:eastAsia="Times New Roman"/>
          <w:b/>
          <w:sz w:val="28"/>
        </w:rPr>
        <w:t>Goi y trang tri hinh anh</w:t>
      </w:r>
    </w:p>
    <w:p/>
    <w:p>
      <w:pPr>
        <w:spacing w:line="312" w:lineRule="auto"/>
        <w:ind w:firstLine="432"/>
      </w:pPr>
      <w:r>
        <w:t>Ban co the chen hinh vao cac vi tri danh dau sau:</w:t>
      </w:r>
    </w:p>
    <w:p/>
    <w:p>
      <w:pPr>
        <w:pStyle w:val="ListBullet"/>
        <w:spacing w:line="312" w:lineRule="auto"/>
      </w:pPr>
      <w:r>
        <w:t>`[Hinh 1.1]`: Giao dien chao mung cua bot tren Telegram</w:t>
      </w:r>
    </w:p>
    <w:p>
      <w:pPr>
        <w:pStyle w:val="ListBullet"/>
        <w:spacing w:line="312" w:lineRule="auto"/>
      </w:pPr>
      <w:r>
        <w:t>`[Hinh 2.1]`: So do kien truc tong the he thong</w:t>
      </w:r>
    </w:p>
    <w:p>
      <w:pPr>
        <w:pStyle w:val="ListBullet"/>
        <w:spacing w:line="312" w:lineRule="auto"/>
      </w:pPr>
      <w:r>
        <w:t>`[Hinh 2.2]`: So do luong xu ly dat hang</w:t>
      </w:r>
    </w:p>
    <w:p>
      <w:pPr>
        <w:pStyle w:val="ListBullet"/>
        <w:spacing w:line="312" w:lineRule="auto"/>
      </w:pPr>
      <w:r>
        <w:t>`[Hinh 3.1]`: Giao dien chon loai da</w:t>
      </w:r>
    </w:p>
    <w:p>
      <w:pPr>
        <w:pStyle w:val="ListBullet"/>
        <w:spacing w:line="312" w:lineRule="auto"/>
      </w:pPr>
      <w:r>
        <w:t>`[Hinh 3.2]`: Giao dien danh sach san pham</w:t>
      </w:r>
    </w:p>
    <w:p>
      <w:pPr>
        <w:pStyle w:val="ListBullet"/>
        <w:spacing w:line="312" w:lineRule="auto"/>
      </w:pPr>
      <w:r>
        <w:t>`[Hinh 3.3]`: Giao dien tu van AI</w:t>
      </w:r>
    </w:p>
    <w:p>
      <w:pPr>
        <w:pStyle w:val="ListBullet"/>
        <w:spacing w:line="312" w:lineRule="auto"/>
      </w:pPr>
      <w:r>
        <w:t>`[Hinh 3.4]`: Giao dien xac nhan don hang</w:t>
      </w:r>
    </w:p>
    <w:p>
      <w:pPr>
        <w:pStyle w:val="ListBullet"/>
        <w:spacing w:line="312" w:lineRule="auto"/>
      </w:pPr>
      <w:r>
        <w:t>`[Hinh 4.1]`: Cau truc thu muc du an</w:t>
      </w:r>
    </w:p>
    <w:p>
      <w:pPr>
        <w:pStyle w:val="ListBullet"/>
        <w:spacing w:line="312" w:lineRule="auto"/>
      </w:pPr>
      <w:r>
        <w:t>`[Hinh 5.1]`: Mo hinh du lieu users, products, orders</w:t>
      </w:r>
    </w:p>
    <w:p>
      <w:pPr>
        <w:pStyle w:val="ListBullet"/>
        <w:spacing w:line="312" w:lineRule="auto"/>
      </w:pPr>
      <w:r>
        <w:t>`[Hinh 6.1]`: Ket qua demo va kiem thu</w:t>
      </w:r>
    </w:p>
    <w:p/>
    <w:p>
      <w:pPr>
        <w:spacing w:line="240" w:lineRule="auto"/>
        <w:jc w:val="center"/>
      </w:pPr>
      <w:r>
        <w:t>__________________________________________</w:t>
      </w:r>
    </w:p>
    <w:p/>
    <w:p>
      <w:pPr>
        <w:spacing w:line="312" w:lineRule="auto"/>
      </w:pPr>
      <w:r>
        <w:rPr>
          <w:rFonts w:ascii="Times New Roman" w:hAnsi="Times New Roman" w:eastAsia="Times New Roman"/>
          <w:b/>
          <w:sz w:val="28"/>
        </w:rPr>
        <w:t>Muc luc</w:t>
      </w:r>
    </w:p>
    <w:p/>
    <w:p>
      <w:pPr>
        <w:spacing w:line="312" w:lineRule="auto"/>
        <w:ind w:firstLine="0" w:left="432"/>
      </w:pPr>
      <w:r>
        <w:t>1. Mo dau</w:t>
      </w:r>
    </w:p>
    <w:p>
      <w:pPr>
        <w:spacing w:line="312" w:lineRule="auto"/>
        <w:ind w:firstLine="0" w:left="432"/>
      </w:pPr>
      <w:r>
        <w:t>2. Tong quan de tai</w:t>
      </w:r>
    </w:p>
    <w:p>
      <w:pPr>
        <w:spacing w:line="312" w:lineRule="auto"/>
        <w:ind w:firstLine="0" w:left="432"/>
      </w:pPr>
      <w:r>
        <w:t>3. Phan tich yeu cau he thong</w:t>
      </w:r>
    </w:p>
    <w:p>
      <w:pPr>
        <w:spacing w:line="312" w:lineRule="auto"/>
        <w:ind w:firstLine="0" w:left="432"/>
      </w:pPr>
      <w:r>
        <w:t>4. Kien truc va thiet ke he thong</w:t>
      </w:r>
    </w:p>
    <w:p>
      <w:pPr>
        <w:spacing w:line="312" w:lineRule="auto"/>
        <w:ind w:firstLine="0" w:left="432"/>
      </w:pPr>
      <w:r>
        <w:t>5. Phan tich va mo ta chuc nang</w:t>
      </w:r>
    </w:p>
    <w:p>
      <w:pPr>
        <w:spacing w:line="312" w:lineRule="auto"/>
        <w:ind w:firstLine="0" w:left="432"/>
      </w:pPr>
      <w:r>
        <w:t>6. Thiet ke du lieu va co so du lieu</w:t>
      </w:r>
    </w:p>
    <w:p>
      <w:pPr>
        <w:spacing w:line="312" w:lineRule="auto"/>
        <w:ind w:firstLine="0" w:left="432"/>
      </w:pPr>
      <w:r>
        <w:t>7. Cong nghe su dung</w:t>
      </w:r>
    </w:p>
    <w:p>
      <w:pPr>
        <w:spacing w:line="312" w:lineRule="auto"/>
        <w:ind w:firstLine="0" w:left="432"/>
      </w:pPr>
      <w:r>
        <w:t>8. Cai dat va trien khai</w:t>
      </w:r>
    </w:p>
    <w:p>
      <w:pPr>
        <w:spacing w:line="312" w:lineRule="auto"/>
        <w:ind w:firstLine="0" w:left="432"/>
      </w:pPr>
      <w:r>
        <w:t>9. Kiem thu va danh gia</w:t>
      </w:r>
    </w:p>
    <w:p>
      <w:pPr>
        <w:spacing w:line="312" w:lineRule="auto"/>
        <w:ind w:firstLine="0" w:left="432"/>
      </w:pPr>
      <w:r>
        <w:t>10. Ket qua dat duoc, han che va huong phat trien</w:t>
      </w:r>
    </w:p>
    <w:p>
      <w:pPr>
        <w:spacing w:line="312" w:lineRule="auto"/>
        <w:ind w:firstLine="0" w:left="432"/>
      </w:pPr>
      <w:r>
        <w:t>11. Ket luan</w:t>
      </w:r>
    </w:p>
    <w:p>
      <w:pPr>
        <w:spacing w:line="312" w:lineRule="auto"/>
        <w:ind w:firstLine="0" w:left="432"/>
      </w:pPr>
      <w:r>
        <w:t>12. Tai lieu tham khao</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1. Mo dau</w:t>
      </w:r>
    </w:p>
    <w:p/>
    <w:p>
      <w:pPr>
        <w:spacing w:line="312" w:lineRule="auto"/>
        <w:ind w:firstLine="432"/>
      </w:pPr>
      <w:r>
        <w:t>Trong boi canh thuong mai dien tu phat trien manh, nhu cau tu dong hoa khau tu van, gioi thieu san pham va tiep nhan don hang ngay cang tro nen quan trong. Doi voi cac cua hang my pham, khach hang thuong co nhu cau duoc tu van san pham theo tinh trang da, muc dich su dung va ngan sach. Neu phu thuoc hoan toan vao nhan vien tu van thu cong, qua trinh phan hoi de bi cham, kho mo rong va kho dam bao tinh san sang 24/7.</w:t>
      </w:r>
    </w:p>
    <w:p/>
    <w:p>
      <w:pPr>
        <w:spacing w:line="312" w:lineRule="auto"/>
        <w:ind w:firstLine="432"/>
      </w:pPr>
      <w:r>
        <w:t>Tu thuc te do, de tai "Xay dung chatbot tu van va ho tro dat hang my pham tren nen tang Telegram tich hop AI" duoc de xuat nham xay dung mot he thong chat tu dong co kha nang:</w:t>
      </w:r>
    </w:p>
    <w:p/>
    <w:p>
      <w:pPr>
        <w:pStyle w:val="ListBullet"/>
        <w:spacing w:line="312" w:lineRule="auto"/>
      </w:pPr>
      <w:r>
        <w:t>giao tiep truc tiep voi khach hang tren Telegram;</w:t>
      </w:r>
    </w:p>
    <w:p>
      <w:pPr>
        <w:pStyle w:val="ListBullet"/>
        <w:spacing w:line="312" w:lineRule="auto"/>
      </w:pPr>
      <w:r>
        <w:t>ghi nhan thong tin nguoi dung;</w:t>
      </w:r>
    </w:p>
    <w:p>
      <w:pPr>
        <w:pStyle w:val="ListBullet"/>
        <w:spacing w:line="312" w:lineRule="auto"/>
      </w:pPr>
      <w:r>
        <w:t>xac dinh loai da de goi y san pham phu hop;</w:t>
      </w:r>
    </w:p>
    <w:p>
      <w:pPr>
        <w:pStyle w:val="ListBullet"/>
        <w:spacing w:line="312" w:lineRule="auto"/>
      </w:pPr>
      <w:r>
        <w:t>tim kiem, liet ke va hien thi thong tin san pham;</w:t>
      </w:r>
    </w:p>
    <w:p>
      <w:pPr>
        <w:pStyle w:val="ListBullet"/>
        <w:spacing w:line="312" w:lineRule="auto"/>
      </w:pPr>
      <w:r>
        <w:t>ho tro dat hang theo quy trinh tung buoc;</w:t>
      </w:r>
    </w:p>
    <w:p>
      <w:pPr>
        <w:pStyle w:val="ListBullet"/>
        <w:spacing w:line="312" w:lineRule="auto"/>
      </w:pPr>
      <w:r>
        <w:t>ket hop AI de nang cao chat luong tu van.</w:t>
      </w:r>
    </w:p>
    <w:p/>
    <w:p>
      <w:pPr>
        <w:spacing w:line="312" w:lineRule="auto"/>
        <w:ind w:firstLine="432"/>
      </w:pPr>
      <w:r>
        <w:t>De tai khong chi mang tinh ung dung thuc tien ma con cho thay kha nang ket hop giua chatbot, co so du lieu NoSQL, API ben thu ba va dich vu cloud trong mot bai toan kinh doanh cu the. Diem noi bat cua du an la huong den trai nghiem nguoi dung don gian, than thien, de tiep can, trong khi van dam bao tinh mo rong va kha nang nang cap trong tuong lai.</w:t>
      </w:r>
    </w:p>
    <w:p/>
    <w:p>
      <w:pPr>
        <w:spacing w:line="312" w:lineRule="auto"/>
        <w:ind w:firstLine="432"/>
      </w:pPr>
      <w:r>
        <w:t>`[Hinh 1.1]: Chen anh giao dien tong quan bot tren Telegram`</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2. Tong quan de tai</w:t>
      </w:r>
    </w:p>
    <w:p/>
    <w:p>
      <w:pPr>
        <w:spacing w:line="312" w:lineRule="auto"/>
      </w:pPr>
      <w:r>
        <w:rPr>
          <w:rFonts w:ascii="Times New Roman" w:hAnsi="Times New Roman" w:eastAsia="Times New Roman"/>
          <w:b/>
          <w:sz w:val="28"/>
        </w:rPr>
        <w:t>2.1. Ten bai toan</w:t>
      </w:r>
    </w:p>
    <w:p/>
    <w:p>
      <w:pPr>
        <w:spacing w:line="312" w:lineRule="auto"/>
        <w:ind w:firstLine="432"/>
      </w:pPr>
      <w:r>
        <w:t>Bai toan dat ra la xay dung mot chatbot ho tro ban my pham tren Telegram, trong do bot co the thay the mot phan vai tro cua nhan vien cham soc khach hang o cac tac vu co tinh lap di lap lai, gom:</w:t>
      </w:r>
    </w:p>
    <w:p/>
    <w:p>
      <w:pPr>
        <w:pStyle w:val="ListBullet"/>
        <w:spacing w:line="312" w:lineRule="auto"/>
      </w:pPr>
      <w:r>
        <w:t>chao mung va huong dan nguoi dung;</w:t>
      </w:r>
    </w:p>
    <w:p>
      <w:pPr>
        <w:pStyle w:val="ListBullet"/>
        <w:spacing w:line="312" w:lineRule="auto"/>
      </w:pPr>
      <w:r>
        <w:t>thu thap thong tin co ban cua khach hang;</w:t>
      </w:r>
    </w:p>
    <w:p>
      <w:pPr>
        <w:pStyle w:val="ListBullet"/>
        <w:spacing w:line="312" w:lineRule="auto"/>
      </w:pPr>
      <w:r>
        <w:t>tu van san pham theo loai da;</w:t>
      </w:r>
    </w:p>
    <w:p>
      <w:pPr>
        <w:pStyle w:val="ListBullet"/>
        <w:spacing w:line="312" w:lineRule="auto"/>
      </w:pPr>
      <w:r>
        <w:t>tim kiem san pham theo tu khoa;</w:t>
      </w:r>
    </w:p>
    <w:p>
      <w:pPr>
        <w:pStyle w:val="ListBullet"/>
        <w:spacing w:line="312" w:lineRule="auto"/>
      </w:pPr>
      <w:r>
        <w:t>ho tro xem thong tin chi tiet va hinh anh san pham;</w:t>
      </w:r>
    </w:p>
    <w:p>
      <w:pPr>
        <w:pStyle w:val="ListBullet"/>
        <w:spacing w:line="312" w:lineRule="auto"/>
      </w:pPr>
      <w:r>
        <w:t>tao va luu don hang;</w:t>
      </w:r>
    </w:p>
    <w:p>
      <w:pPr>
        <w:pStyle w:val="ListBullet"/>
        <w:spacing w:line="312" w:lineRule="auto"/>
      </w:pPr>
      <w:r>
        <w:t>tra loi cac cau hoi tu do bang AI.</w:t>
      </w:r>
    </w:p>
    <w:p/>
    <w:p>
      <w:pPr>
        <w:spacing w:line="312" w:lineRule="auto"/>
      </w:pPr>
      <w:r>
        <w:rPr>
          <w:rFonts w:ascii="Times New Roman" w:hAnsi="Times New Roman" w:eastAsia="Times New Roman"/>
          <w:b/>
          <w:sz w:val="28"/>
        </w:rPr>
        <w:t>2.2. Muc tieu de tai</w:t>
      </w:r>
    </w:p>
    <w:p/>
    <w:p>
      <w:pPr>
        <w:spacing w:line="312" w:lineRule="auto"/>
        <w:ind w:firstLine="432"/>
      </w:pPr>
      <w:r>
        <w:t>Muc tieu tong quat cua de tai la xay dung mot chatbot tu van my pham thong minh, de su dung, co kha nang ho tro nguoi dung tu giai doan tim hieu san pham den giai doan dat hang.</w:t>
      </w:r>
    </w:p>
    <w:p/>
    <w:p>
      <w:pPr>
        <w:spacing w:line="312" w:lineRule="auto"/>
        <w:ind w:firstLine="432"/>
      </w:pPr>
      <w:r>
        <w:t>Muc tieu cu the:</w:t>
      </w:r>
    </w:p>
    <w:p/>
    <w:p>
      <w:pPr>
        <w:pStyle w:val="ListBullet"/>
        <w:spacing w:line="312" w:lineRule="auto"/>
      </w:pPr>
      <w:r>
        <w:t>Xay dung bot Telegram bang Python.</w:t>
      </w:r>
    </w:p>
    <w:p>
      <w:pPr>
        <w:pStyle w:val="ListBullet"/>
        <w:spacing w:line="312" w:lineRule="auto"/>
      </w:pPr>
      <w:r>
        <w:t>Ket noi bot voi co so du lieu Azure Cosmos DB de luu tru users, products va orders.</w:t>
      </w:r>
    </w:p>
    <w:p>
      <w:pPr>
        <w:pStyle w:val="ListBullet"/>
        <w:spacing w:line="312" w:lineRule="auto"/>
      </w:pPr>
      <w:r>
        <w:t>Xay dung cac chuc nang co ban cua mot he thong ban hang qua chatbot.</w:t>
      </w:r>
    </w:p>
    <w:p>
      <w:pPr>
        <w:pStyle w:val="ListBullet"/>
        <w:spacing w:line="312" w:lineRule="auto"/>
      </w:pPr>
      <w:r>
        <w:t>Tich hop Gemini AI de tra loi cac cau hoi tu van theo van phong tu nhien.</w:t>
      </w:r>
    </w:p>
    <w:p>
      <w:pPr>
        <w:pStyle w:val="ListBullet"/>
        <w:spacing w:line="312" w:lineRule="auto"/>
      </w:pPr>
      <w:r>
        <w:t>To chuc ma nguon theo cau truc ro rang, de bao tri va mo rong.</w:t>
      </w:r>
    </w:p>
    <w:p/>
    <w:p>
      <w:pPr>
        <w:spacing w:line="312" w:lineRule="auto"/>
      </w:pPr>
      <w:r>
        <w:rPr>
          <w:rFonts w:ascii="Times New Roman" w:hAnsi="Times New Roman" w:eastAsia="Times New Roman"/>
          <w:b/>
          <w:sz w:val="28"/>
        </w:rPr>
        <w:t>2.3. Doi tuong va pham vi nghien cuu</w:t>
      </w:r>
    </w:p>
    <w:p/>
    <w:p>
      <w:pPr>
        <w:spacing w:line="312" w:lineRule="auto"/>
        <w:ind w:firstLine="432"/>
      </w:pPr>
      <w:r>
        <w:t>De tai tap trung vao doi tuong nguoi dung la khach hang co nhu cau tim hieu va mua my pham thong qua Telegram. Pham vi he thong trong phien ban hien tai gom:</w:t>
      </w:r>
    </w:p>
    <w:p/>
    <w:p>
      <w:pPr>
        <w:pStyle w:val="ListBullet"/>
        <w:spacing w:line="312" w:lineRule="auto"/>
      </w:pPr>
      <w:r>
        <w:t>bot tu van tren Telegram;</w:t>
      </w:r>
    </w:p>
    <w:p>
      <w:pPr>
        <w:pStyle w:val="ListBullet"/>
        <w:spacing w:line="312" w:lineRule="auto"/>
      </w:pPr>
      <w:r>
        <w:t>co so du lieu luu tru thong tin khach hang, san pham, don hang;</w:t>
      </w:r>
    </w:p>
    <w:p>
      <w:pPr>
        <w:pStyle w:val="ListBullet"/>
        <w:spacing w:line="312" w:lineRule="auto"/>
      </w:pPr>
      <w:r>
        <w:t>AI ho tro tu van;</w:t>
      </w:r>
    </w:p>
    <w:p>
      <w:pPr>
        <w:pStyle w:val="ListBullet"/>
        <w:spacing w:line="312" w:lineRule="auto"/>
      </w:pPr>
      <w:r>
        <w:t>cac san pham duoc seed san trong database de phuc vu demo;</w:t>
      </w:r>
    </w:p>
    <w:p>
      <w:pPr>
        <w:pStyle w:val="ListBullet"/>
        <w:spacing w:line="312" w:lineRule="auto"/>
      </w:pPr>
      <w:r>
        <w:t>co che van hanh local va san sang trien khai len moi truong cloud.</w:t>
      </w:r>
    </w:p>
    <w:p/>
    <w:p>
      <w:pPr>
        <w:spacing w:line="312" w:lineRule="auto"/>
        <w:ind w:firstLine="432"/>
      </w:pPr>
      <w:r>
        <w:t>He thong chua tap trung vao cac noi dung nhu thanh toan truc tuyen, quan tri admin tren web, phan quyen nhan vien, thong ke doanh thu hoac dong bo voi he thong ERP.</w:t>
      </w:r>
    </w:p>
    <w:p/>
    <w:p>
      <w:pPr>
        <w:spacing w:line="312" w:lineRule="auto"/>
      </w:pPr>
      <w:r>
        <w:rPr>
          <w:rFonts w:ascii="Times New Roman" w:hAnsi="Times New Roman" w:eastAsia="Times New Roman"/>
          <w:b/>
          <w:sz w:val="28"/>
        </w:rPr>
        <w:t>2.4. Y nghia thuc tien</w:t>
      </w:r>
    </w:p>
    <w:p/>
    <w:p>
      <w:pPr>
        <w:spacing w:line="312" w:lineRule="auto"/>
        <w:ind w:firstLine="432"/>
      </w:pPr>
      <w:r>
        <w:t>De tai co y nghia thuc tien cao vi mo phong mot kich ban ban hang rat pho bien: tu van, gioi thieu san pham va nhan don qua nen tang nhan tin. Mo hinh nay co the ap dung cho cua hang my pham nho, shop online, spa, nha thuoc da lieu hoac cac he thong can tro ly ao CSKH co chi phi thap.</w:t>
      </w:r>
    </w:p>
    <w:p/>
    <w:p>
      <w:pPr>
        <w:spacing w:line="312" w:lineRule="auto"/>
        <w:ind w:firstLine="432"/>
      </w:pPr>
      <w:r>
        <w:t>Ben canh gia tri ung dung, de tai con co y nghia hoc thuat o cho no tong hop duoc nhieu mang kien thuc da hoc trong mot san pham cu the. Sinh vien khong chi viet mot chuong trinh don le ma phai ket hop:</w:t>
      </w:r>
    </w:p>
    <w:p/>
    <w:p>
      <w:pPr>
        <w:pStyle w:val="ListBullet"/>
        <w:spacing w:line="312" w:lineRule="auto"/>
      </w:pPr>
      <w:r>
        <w:t>lap trinh huong module trong Python;</w:t>
      </w:r>
    </w:p>
    <w:p>
      <w:pPr>
        <w:pStyle w:val="ListBullet"/>
        <w:spacing w:line="312" w:lineRule="auto"/>
      </w:pPr>
      <w:r>
        <w:t>ket noi API ben thu ba;</w:t>
      </w:r>
    </w:p>
    <w:p>
      <w:pPr>
        <w:pStyle w:val="ListBullet"/>
        <w:spacing w:line="312" w:lineRule="auto"/>
      </w:pPr>
      <w:r>
        <w:t>to chuc va luu tru du lieu thuc te;</w:t>
      </w:r>
    </w:p>
    <w:p>
      <w:pPr>
        <w:pStyle w:val="ListBullet"/>
        <w:spacing w:line="312" w:lineRule="auto"/>
      </w:pPr>
      <w:r>
        <w:t>xay dung luong hoi dap co trang thai;</w:t>
      </w:r>
    </w:p>
    <w:p>
      <w:pPr>
        <w:pStyle w:val="ListBullet"/>
        <w:spacing w:line="312" w:lineRule="auto"/>
      </w:pPr>
      <w:r>
        <w:t>tich hop AI vao bai toan nghiep vu;</w:t>
      </w:r>
    </w:p>
    <w:p>
      <w:pPr>
        <w:pStyle w:val="ListBullet"/>
        <w:spacing w:line="312" w:lineRule="auto"/>
      </w:pPr>
      <w:r>
        <w:t>dinh huong trien khai ung dung tren cloud.</w:t>
      </w:r>
    </w:p>
    <w:p/>
    <w:p>
      <w:pPr>
        <w:spacing w:line="312" w:lineRule="auto"/>
        <w:ind w:firstLine="432"/>
      </w:pPr>
      <w:r>
        <w:t>Chinh vi vay, de tai phu hop voi tinh than cua mot do an ung dung: co bai toan thuc te, co san pham chay duoc, co du lieu, co kha nang demo va co tiem nang mo rong sau khi hoan thanh mon hoc.</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3. Phan tich yeu cau he thong</w:t>
      </w:r>
    </w:p>
    <w:p/>
    <w:p>
      <w:pPr>
        <w:spacing w:line="312" w:lineRule="auto"/>
      </w:pPr>
      <w:r>
        <w:rPr>
          <w:rFonts w:ascii="Times New Roman" w:hAnsi="Times New Roman" w:eastAsia="Times New Roman"/>
          <w:b/>
          <w:sz w:val="28"/>
        </w:rPr>
        <w:t>3.1. Yeu cau chuc nang</w:t>
      </w:r>
    </w:p>
    <w:p/>
    <w:p>
      <w:pPr>
        <w:spacing w:line="312" w:lineRule="auto"/>
        <w:ind w:firstLine="432"/>
      </w:pPr>
      <w:r>
        <w:t>Thong qua viec phan tich ma nguon hien co, he thong can dap ung cac nhom chuc nang sau:</w:t>
      </w:r>
    </w:p>
    <w:p/>
    <w:p>
      <w:pPr>
        <w:spacing w:line="312" w:lineRule="auto"/>
      </w:pPr>
      <w:r>
        <w:rPr>
          <w:rFonts w:ascii="Times New Roman" w:hAnsi="Times New Roman" w:eastAsia="Times New Roman"/>
          <w:b/>
          <w:sz w:val="26"/>
        </w:rPr>
        <w:t>3.1.1. Chuc nang khoi dong va gioi thieu bot</w:t>
      </w:r>
    </w:p>
    <w:p/>
    <w:p>
      <w:pPr>
        <w:spacing w:line="312" w:lineRule="auto"/>
        <w:ind w:firstLine="432"/>
      </w:pPr>
      <w:r>
        <w:t>Khi nguoi dung nhap lenh `/start`, bot se:</w:t>
      </w:r>
    </w:p>
    <w:p/>
    <w:p>
      <w:pPr>
        <w:pStyle w:val="ListBullet"/>
        <w:spacing w:line="312" w:lineRule="auto"/>
      </w:pPr>
      <w:r>
        <w:t>ghi nhan nguoi dung vao container `users` neu chua ton tai;</w:t>
      </w:r>
    </w:p>
    <w:p>
      <w:pPr>
        <w:pStyle w:val="ListBullet"/>
        <w:spacing w:line="312" w:lineRule="auto"/>
      </w:pPr>
      <w:r>
        <w:t>gui loi chao;</w:t>
      </w:r>
    </w:p>
    <w:p>
      <w:pPr>
        <w:pStyle w:val="ListBullet"/>
        <w:spacing w:line="312" w:lineRule="auto"/>
      </w:pPr>
      <w:r>
        <w:t>hien thi danh sach cac lenh ho tro.</w:t>
      </w:r>
    </w:p>
    <w:p/>
    <w:p>
      <w:pPr>
        <w:spacing w:line="312" w:lineRule="auto"/>
      </w:pPr>
      <w:r>
        <w:rPr>
          <w:rFonts w:ascii="Times New Roman" w:hAnsi="Times New Roman" w:eastAsia="Times New Roman"/>
          <w:b/>
          <w:sz w:val="26"/>
        </w:rPr>
        <w:t>3.1.2. Chuc nang xac dinh loai da</w:t>
      </w:r>
    </w:p>
    <w:p/>
    <w:p>
      <w:pPr>
        <w:spacing w:line="312" w:lineRule="auto"/>
        <w:ind w:firstLine="432"/>
      </w:pPr>
      <w:r>
        <w:t>Nguoi dung su dung lenh `/skintype` de chon loai da qua cac nut bam inline. Sau khi lua chon, bot cap nhat du lieu vao database va su dung thong tin nay lam co so goi y san pham.</w:t>
      </w:r>
    </w:p>
    <w:p/>
    <w:p>
      <w:pPr>
        <w:spacing w:line="312" w:lineRule="auto"/>
      </w:pPr>
      <w:r>
        <w:rPr>
          <w:rFonts w:ascii="Times New Roman" w:hAnsi="Times New Roman" w:eastAsia="Times New Roman"/>
          <w:b/>
          <w:sz w:val="26"/>
        </w:rPr>
        <w:t>3.1.3. Chuc nang goi y san pham</w:t>
      </w:r>
    </w:p>
    <w:p/>
    <w:p>
      <w:pPr>
        <w:spacing w:line="312" w:lineRule="auto"/>
        <w:ind w:firstLine="432"/>
      </w:pPr>
      <w:r>
        <w:t>Khi nguoi dung go lenh `/recommend`, bot:</w:t>
      </w:r>
    </w:p>
    <w:p/>
    <w:p>
      <w:pPr>
        <w:pStyle w:val="ListBullet"/>
        <w:spacing w:line="312" w:lineRule="auto"/>
      </w:pPr>
      <w:r>
        <w:t>doc loai da da luu trong `users`;</w:t>
      </w:r>
    </w:p>
    <w:p>
      <w:pPr>
        <w:pStyle w:val="ListBullet"/>
        <w:spacing w:line="312" w:lineRule="auto"/>
      </w:pPr>
      <w:r>
        <w:t>truy van container `products`;</w:t>
      </w:r>
    </w:p>
    <w:p>
      <w:pPr>
        <w:pStyle w:val="ListBullet"/>
        <w:spacing w:line="312" w:lineRule="auto"/>
      </w:pPr>
      <w:r>
        <w:t>loc cac san pham co truong `skintype` phu hop;</w:t>
      </w:r>
    </w:p>
    <w:p>
      <w:pPr>
        <w:pStyle w:val="ListBullet"/>
        <w:spacing w:line="312" w:lineRule="auto"/>
      </w:pPr>
      <w:r>
        <w:t>tra ve danh sach san pham de xuat.</w:t>
      </w:r>
    </w:p>
    <w:p/>
    <w:p>
      <w:pPr>
        <w:spacing w:line="312" w:lineRule="auto"/>
      </w:pPr>
      <w:r>
        <w:rPr>
          <w:rFonts w:ascii="Times New Roman" w:hAnsi="Times New Roman" w:eastAsia="Times New Roman"/>
          <w:b/>
          <w:sz w:val="26"/>
        </w:rPr>
        <w:t>3.1.4. Chuc nang xem danh sach san pham</w:t>
      </w:r>
    </w:p>
    <w:p/>
    <w:p>
      <w:pPr>
        <w:spacing w:line="312" w:lineRule="auto"/>
        <w:ind w:firstLine="432"/>
      </w:pPr>
      <w:r>
        <w:t>Lenh `/products` cho phep nguoi dung xem san pham theo danh muc. He thong su dung cac nut inline de chia san pham theo nhom:</w:t>
      </w:r>
    </w:p>
    <w:p/>
    <w:p>
      <w:pPr>
        <w:pStyle w:val="ListBullet"/>
        <w:spacing w:line="312" w:lineRule="auto"/>
      </w:pPr>
      <w:r>
        <w:t>lam sach va tay trang;</w:t>
      </w:r>
    </w:p>
    <w:p>
      <w:pPr>
        <w:pStyle w:val="ListBullet"/>
        <w:spacing w:line="312" w:lineRule="auto"/>
      </w:pPr>
      <w:r>
        <w:t>toner va xit khoang;</w:t>
      </w:r>
    </w:p>
    <w:p>
      <w:pPr>
        <w:pStyle w:val="ListBullet"/>
        <w:spacing w:line="312" w:lineRule="auto"/>
      </w:pPr>
      <w:r>
        <w:t>serum va tinh chat;</w:t>
      </w:r>
    </w:p>
    <w:p>
      <w:pPr>
        <w:pStyle w:val="ListBullet"/>
        <w:spacing w:line="312" w:lineRule="auto"/>
      </w:pPr>
      <w:r>
        <w:t>kem duong va mat;</w:t>
      </w:r>
    </w:p>
    <w:p>
      <w:pPr>
        <w:pStyle w:val="ListBullet"/>
        <w:spacing w:line="312" w:lineRule="auto"/>
      </w:pPr>
      <w:r>
        <w:t>kem chong nang;</w:t>
      </w:r>
    </w:p>
    <w:p>
      <w:pPr>
        <w:pStyle w:val="ListBullet"/>
        <w:spacing w:line="312" w:lineRule="auto"/>
      </w:pPr>
      <w:r>
        <w:t>mat na va nhom khac;</w:t>
      </w:r>
    </w:p>
    <w:p>
      <w:pPr>
        <w:pStyle w:val="ListBullet"/>
        <w:spacing w:line="312" w:lineRule="auto"/>
      </w:pPr>
      <w:r>
        <w:t>xem tat ca san pham.</w:t>
      </w:r>
    </w:p>
    <w:p/>
    <w:p>
      <w:pPr>
        <w:spacing w:line="312" w:lineRule="auto"/>
      </w:pPr>
      <w:r>
        <w:rPr>
          <w:rFonts w:ascii="Times New Roman" w:hAnsi="Times New Roman" w:eastAsia="Times New Roman"/>
          <w:b/>
          <w:sz w:val="26"/>
        </w:rPr>
        <w:t>3.1.5. Chuc nang tim kiem san pham</w:t>
      </w:r>
    </w:p>
    <w:p/>
    <w:p>
      <w:pPr>
        <w:spacing w:line="312" w:lineRule="auto"/>
        <w:ind w:firstLine="432"/>
      </w:pPr>
      <w:r>
        <w:t>Lenh `/search &lt;tu khoa&gt;` cho phep tim san pham theo ten hoac mo ta. Chuc nang nay ho tro nguoi dung tim nhanh san pham trong tap du lieu lon hon.</w:t>
      </w:r>
    </w:p>
    <w:p/>
    <w:p>
      <w:pPr>
        <w:spacing w:line="312" w:lineRule="auto"/>
      </w:pPr>
      <w:r>
        <w:rPr>
          <w:rFonts w:ascii="Times New Roman" w:hAnsi="Times New Roman" w:eastAsia="Times New Roman"/>
          <w:b/>
          <w:sz w:val="26"/>
        </w:rPr>
        <w:t>3.1.6. Chuc nang xem anh san pham</w:t>
      </w:r>
    </w:p>
    <w:p/>
    <w:p>
      <w:pPr>
        <w:spacing w:line="312" w:lineRule="auto"/>
        <w:ind w:firstLine="432"/>
      </w:pPr>
      <w:r>
        <w:t>Lenh `/xem &lt;ten san pham&gt;` duoc su dung de tra ve hinh anh minh hoa cung mo ta ngan gon cua san pham. He thong uu tien doc anh tu thu muc noi bo cua du an, sau do moi su dung nguon du phong.</w:t>
      </w:r>
    </w:p>
    <w:p/>
    <w:p>
      <w:pPr>
        <w:spacing w:line="312" w:lineRule="auto"/>
      </w:pPr>
      <w:r>
        <w:rPr>
          <w:rFonts w:ascii="Times New Roman" w:hAnsi="Times New Roman" w:eastAsia="Times New Roman"/>
          <w:b/>
          <w:sz w:val="26"/>
        </w:rPr>
        <w:t>3.1.7. Chuc nang dat hang</w:t>
      </w:r>
    </w:p>
    <w:p/>
    <w:p>
      <w:pPr>
        <w:spacing w:line="312" w:lineRule="auto"/>
        <w:ind w:firstLine="432"/>
      </w:pPr>
      <w:r>
        <w:t>Lenh `/order` kich hoat quy trinh dat hang theo kieu hoi dap tung buoc. Bot lan luot:</w:t>
      </w:r>
    </w:p>
    <w:p/>
    <w:p>
      <w:pPr>
        <w:pStyle w:val="ListBullet"/>
        <w:spacing w:line="312" w:lineRule="auto"/>
      </w:pPr>
      <w:r>
        <w:t>yeu cau nhap ten san pham;</w:t>
      </w:r>
    </w:p>
    <w:p>
      <w:pPr>
        <w:pStyle w:val="ListBullet"/>
        <w:spacing w:line="312" w:lineRule="auto"/>
      </w:pPr>
      <w:r>
        <w:t>yeu cau nhap so luong;</w:t>
      </w:r>
    </w:p>
    <w:p>
      <w:pPr>
        <w:pStyle w:val="ListBullet"/>
        <w:spacing w:line="312" w:lineRule="auto"/>
      </w:pPr>
      <w:r>
        <w:t>yeu cau nhap ten nguoi nhan;</w:t>
      </w:r>
    </w:p>
    <w:p>
      <w:pPr>
        <w:pStyle w:val="ListBullet"/>
        <w:spacing w:line="312" w:lineRule="auto"/>
      </w:pPr>
      <w:r>
        <w:t>yeu cau nhap dia chi;</w:t>
      </w:r>
    </w:p>
    <w:p>
      <w:pPr>
        <w:pStyle w:val="ListBullet"/>
        <w:spacing w:line="312" w:lineRule="auto"/>
      </w:pPr>
      <w:r>
        <w:t>hien thi thong tin tong hop;</w:t>
      </w:r>
    </w:p>
    <w:p>
      <w:pPr>
        <w:pStyle w:val="ListBullet"/>
        <w:spacing w:line="312" w:lineRule="auto"/>
      </w:pPr>
      <w:r>
        <w:t>cho phep xac nhan hoac huy don.</w:t>
      </w:r>
    </w:p>
    <w:p/>
    <w:p>
      <w:pPr>
        <w:spacing w:line="312" w:lineRule="auto"/>
        <w:ind w:firstLine="432"/>
      </w:pPr>
      <w:r>
        <w:t>Neu nguoi dung xac nhan, he thong tao don hang moi trong container `orders`.</w:t>
      </w:r>
    </w:p>
    <w:p/>
    <w:p>
      <w:pPr>
        <w:spacing w:line="312" w:lineRule="auto"/>
      </w:pPr>
      <w:r>
        <w:rPr>
          <w:rFonts w:ascii="Times New Roman" w:hAnsi="Times New Roman" w:eastAsia="Times New Roman"/>
          <w:b/>
          <w:sz w:val="26"/>
        </w:rPr>
        <w:t>3.1.8. Chuc nang xem lich su don hang</w:t>
      </w:r>
    </w:p>
    <w:p/>
    <w:p>
      <w:pPr>
        <w:spacing w:line="312" w:lineRule="auto"/>
        <w:ind w:firstLine="432"/>
      </w:pPr>
      <w:r>
        <w:t>Lenh `/myorder` cho phep nguoi dung xem danh sach don hang gan day da dat, sap xep theo thoi gian tao.</w:t>
      </w:r>
    </w:p>
    <w:p/>
    <w:p>
      <w:pPr>
        <w:spacing w:line="312" w:lineRule="auto"/>
      </w:pPr>
      <w:r>
        <w:rPr>
          <w:rFonts w:ascii="Times New Roman" w:hAnsi="Times New Roman" w:eastAsia="Times New Roman"/>
          <w:b/>
          <w:sz w:val="26"/>
        </w:rPr>
        <w:t>3.1.9. Chuc nang tu van AI</w:t>
      </w:r>
    </w:p>
    <w:p/>
    <w:p>
      <w:pPr>
        <w:spacing w:line="312" w:lineRule="auto"/>
        <w:ind w:firstLine="432"/>
      </w:pPr>
      <w:r>
        <w:t>He thong ho tro hai hinh thuc:</w:t>
      </w:r>
    </w:p>
    <w:p/>
    <w:p>
      <w:pPr>
        <w:pStyle w:val="ListBullet"/>
        <w:spacing w:line="312" w:lineRule="auto"/>
      </w:pPr>
      <w:r>
        <w:t>lenh `/ask &lt;cau hoi&gt;`;</w:t>
      </w:r>
    </w:p>
    <w:p>
      <w:pPr>
        <w:pStyle w:val="ListBullet"/>
        <w:spacing w:line="312" w:lineRule="auto"/>
      </w:pPr>
      <w:r>
        <w:t>nhan tin tu do khong bat dau bang dau `/`.</w:t>
      </w:r>
    </w:p>
    <w:p/>
    <w:p>
      <w:pPr>
        <w:spacing w:line="312" w:lineRule="auto"/>
        <w:ind w:firstLine="432"/>
      </w:pPr>
      <w:r>
        <w:t>AI duoc cau hinh de dong vai tro nhan vien tu van my pham, dua tren danh sach san pham hien co trong database. Cac truong hop muon mua hang se duoc huong dan quay ve luong `/order`, tranh de AI xac nhan don thay cho logic he thong.</w:t>
      </w:r>
    </w:p>
    <w:p/>
    <w:p>
      <w:pPr>
        <w:spacing w:line="312" w:lineRule="auto"/>
      </w:pPr>
      <w:r>
        <w:rPr>
          <w:rFonts w:ascii="Times New Roman" w:hAnsi="Times New Roman" w:eastAsia="Times New Roman"/>
          <w:b/>
          <w:sz w:val="28"/>
        </w:rPr>
        <w:t>3.2. Yeu cau phi chuc nang</w:t>
      </w:r>
    </w:p>
    <w:p/>
    <w:p>
      <w:pPr>
        <w:spacing w:line="312" w:lineRule="auto"/>
        <w:ind w:firstLine="432"/>
      </w:pPr>
      <w:r>
        <w:t>Ngoai chuc nang nghiep vu, he thong can dap ung cac tieu chi phi chuc nang sau:</w:t>
      </w:r>
    </w:p>
    <w:p/>
    <w:p>
      <w:pPr>
        <w:pStyle w:val="ListBullet"/>
        <w:spacing w:line="312" w:lineRule="auto"/>
      </w:pPr>
      <w:r>
        <w:t>Giao dien than thien, de su dung tren Telegram.</w:t>
      </w:r>
    </w:p>
    <w:p>
      <w:pPr>
        <w:pStyle w:val="ListBullet"/>
        <w:spacing w:line="312" w:lineRule="auto"/>
      </w:pPr>
      <w:r>
        <w:t>Ma nguon to chuc theo module, de bao tri.</w:t>
      </w:r>
    </w:p>
    <w:p>
      <w:pPr>
        <w:pStyle w:val="ListBullet"/>
        <w:spacing w:line="312" w:lineRule="auto"/>
      </w:pPr>
      <w:r>
        <w:t>De mo rong them chuc nang, them san pham, them model AI.</w:t>
      </w:r>
    </w:p>
    <w:p>
      <w:pPr>
        <w:pStyle w:val="ListBullet"/>
        <w:spacing w:line="312" w:lineRule="auto"/>
      </w:pPr>
      <w:r>
        <w:t>Ho tro luu tru du lieu linh hoat bang NoSQL.</w:t>
      </w:r>
    </w:p>
    <w:p>
      <w:pPr>
        <w:pStyle w:val="ListBullet"/>
        <w:spacing w:line="312" w:lineRule="auto"/>
      </w:pPr>
      <w:r>
        <w:t>Co kha nang van hanh local va trien khai cloud.</w:t>
      </w:r>
    </w:p>
    <w:p>
      <w:pPr>
        <w:pStyle w:val="ListBullet"/>
        <w:spacing w:line="312" w:lineRule="auto"/>
      </w:pPr>
      <w:r>
        <w:t>Toc do phan hoi nhanh voi cac lenh co ban.</w:t>
      </w:r>
    </w:p>
    <w:p/>
    <w:p>
      <w:pPr>
        <w:spacing w:line="312" w:lineRule="auto"/>
      </w:pPr>
      <w:r>
        <w:rPr>
          <w:rFonts w:ascii="Times New Roman" w:hAnsi="Times New Roman" w:eastAsia="Times New Roman"/>
          <w:b/>
          <w:sz w:val="28"/>
        </w:rPr>
        <w:t>3.3. Tac nhan su dung</w:t>
      </w:r>
    </w:p>
    <w:p/>
    <w:p>
      <w:pPr>
        <w:spacing w:line="312" w:lineRule="auto"/>
        <w:ind w:firstLine="432"/>
      </w:pPr>
      <w:r>
        <w:t>Tac nhan chinh cua he thong la:</w:t>
      </w:r>
    </w:p>
    <w:p/>
    <w:p>
      <w:pPr>
        <w:pStyle w:val="ListBullet"/>
        <w:spacing w:line="312" w:lineRule="auto"/>
      </w:pPr>
      <w:r>
        <w:t>Khach hang: nguoi tro chuyen voi bot, nhan tu van, tim san pham va dat hang.</w:t>
      </w:r>
    </w:p>
    <w:p>
      <w:pPr>
        <w:pStyle w:val="ListBullet"/>
        <w:spacing w:line="312" w:lineRule="auto"/>
      </w:pPr>
      <w:r>
        <w:t>Quan tri vien / nha phat trien: cau hinh bot, cap nhat san pham, seed du lieu, van hanh he thong.</w:t>
      </w:r>
    </w:p>
    <w:p/>
    <w:p>
      <w:pPr>
        <w:spacing w:line="312" w:lineRule="auto"/>
      </w:pPr>
      <w:r>
        <w:rPr>
          <w:rFonts w:ascii="Times New Roman" w:hAnsi="Times New Roman" w:eastAsia="Times New Roman"/>
          <w:b/>
          <w:sz w:val="28"/>
        </w:rPr>
        <w:t>3.4. Quy trinh nghiep vu tong quat</w:t>
      </w:r>
    </w:p>
    <w:p/>
    <w:p>
      <w:pPr>
        <w:spacing w:line="312" w:lineRule="auto"/>
        <w:ind w:firstLine="432"/>
      </w:pPr>
      <w:r>
        <w:t>Xet theo goc nhin nghiep vu, he thong van hanh theo mot quy trinh tuong doi ro rang:</w:t>
      </w:r>
    </w:p>
    <w:p/>
    <w:p>
      <w:pPr>
        <w:spacing w:line="312" w:lineRule="auto"/>
        <w:ind w:firstLine="0" w:left="432"/>
      </w:pPr>
      <w:r>
        <w:t>1. Khach hang bat dau tro chuyen voi bot.</w:t>
      </w:r>
    </w:p>
    <w:p>
      <w:pPr>
        <w:spacing w:line="312" w:lineRule="auto"/>
        <w:ind w:firstLine="0" w:left="432"/>
      </w:pPr>
      <w:r>
        <w:t>2. Bot huong dan khach lua chon loai da.</w:t>
      </w:r>
    </w:p>
    <w:p>
      <w:pPr>
        <w:spacing w:line="312" w:lineRule="auto"/>
        <w:ind w:firstLine="0" w:left="432"/>
      </w:pPr>
      <w:r>
        <w:t>3. Du lieu loai da duoc luu lai de phuc vu ca nhan hoa.</w:t>
      </w:r>
    </w:p>
    <w:p>
      <w:pPr>
        <w:spacing w:line="312" w:lineRule="auto"/>
        <w:ind w:firstLine="0" w:left="432"/>
      </w:pPr>
      <w:r>
        <w:t>4. Khach co the xem san pham, tim kiem hoac hoi AI.</w:t>
      </w:r>
    </w:p>
    <w:p>
      <w:pPr>
        <w:spacing w:line="312" w:lineRule="auto"/>
        <w:ind w:firstLine="0" w:left="432"/>
      </w:pPr>
      <w:r>
        <w:t>5. Khi da chon duoc san pham phu hop, khach kich hoat luong dat hang.</w:t>
      </w:r>
    </w:p>
    <w:p>
      <w:pPr>
        <w:spacing w:line="312" w:lineRule="auto"/>
        <w:ind w:firstLine="0" w:left="432"/>
      </w:pPr>
      <w:r>
        <w:t>6. Bot thu thap day du thong tin don.</w:t>
      </w:r>
    </w:p>
    <w:p>
      <w:pPr>
        <w:spacing w:line="312" w:lineRule="auto"/>
        <w:ind w:firstLine="0" w:left="432"/>
      </w:pPr>
      <w:r>
        <w:t>7. Don hang duoc luu vao database de phuc vu theo doi va xu ly ve sau.</w:t>
      </w:r>
    </w:p>
    <w:p/>
    <w:p>
      <w:pPr>
        <w:spacing w:line="312" w:lineRule="auto"/>
        <w:ind w:firstLine="432"/>
      </w:pPr>
      <w:r>
        <w:t>Quy trinh nay rat gan voi hoat dong cua mot cua hang online quy mo nho. Nhờ do, de tai khong bi ly thuyet hoa qua muc ma bám rat sat thuc te.</w:t>
      </w:r>
    </w:p>
    <w:p/>
    <w:p>
      <w:pPr>
        <w:spacing w:line="312" w:lineRule="auto"/>
      </w:pPr>
      <w:r>
        <w:rPr>
          <w:rFonts w:ascii="Times New Roman" w:hAnsi="Times New Roman" w:eastAsia="Times New Roman"/>
          <w:b/>
          <w:sz w:val="28"/>
        </w:rPr>
        <w:t>3.5. Mo ta dau vao - dau ra cua he thong</w:t>
      </w:r>
    </w:p>
    <w:p/>
    <w:p>
      <w:pPr>
        <w:spacing w:line="312" w:lineRule="auto"/>
      </w:pPr>
      <w:r>
        <w:rPr>
          <w:rFonts w:ascii="Times New Roman" w:hAnsi="Times New Roman" w:eastAsia="Times New Roman"/>
          <w:b/>
          <w:sz w:val="26"/>
        </w:rPr>
        <w:t>3.5.1. Dau vao</w:t>
      </w:r>
    </w:p>
    <w:p/>
    <w:p>
      <w:pPr>
        <w:spacing w:line="312" w:lineRule="auto"/>
        <w:ind w:firstLine="432"/>
      </w:pPr>
      <w:r>
        <w:t>Dau vao cua he thong bao gom:</w:t>
      </w:r>
    </w:p>
    <w:p/>
    <w:p>
      <w:pPr>
        <w:pStyle w:val="ListBullet"/>
        <w:spacing w:line="312" w:lineRule="auto"/>
      </w:pPr>
      <w:r>
        <w:t>tin nhan van ban tu nguoi dung tren Telegram;</w:t>
      </w:r>
    </w:p>
    <w:p>
      <w:pPr>
        <w:pStyle w:val="ListBullet"/>
        <w:spacing w:line="312" w:lineRule="auto"/>
      </w:pPr>
      <w:r>
        <w:t>lua chon nut bam inline;</w:t>
      </w:r>
    </w:p>
    <w:p>
      <w:pPr>
        <w:pStyle w:val="ListBullet"/>
        <w:spacing w:line="312" w:lineRule="auto"/>
      </w:pPr>
      <w:r>
        <w:t>thong tin cau hinh trong file moi truong;</w:t>
      </w:r>
    </w:p>
    <w:p>
      <w:pPr>
        <w:pStyle w:val="ListBullet"/>
        <w:spacing w:line="312" w:lineRule="auto"/>
      </w:pPr>
      <w:r>
        <w:t>danh sach san pham duoc nap tu tep seed vao database.</w:t>
      </w:r>
    </w:p>
    <w:p/>
    <w:p>
      <w:pPr>
        <w:spacing w:line="312" w:lineRule="auto"/>
      </w:pPr>
      <w:r>
        <w:rPr>
          <w:rFonts w:ascii="Times New Roman" w:hAnsi="Times New Roman" w:eastAsia="Times New Roman"/>
          <w:b/>
          <w:sz w:val="26"/>
        </w:rPr>
        <w:t>3.5.2. Dau ra</w:t>
      </w:r>
    </w:p>
    <w:p/>
    <w:p>
      <w:pPr>
        <w:spacing w:line="312" w:lineRule="auto"/>
        <w:ind w:firstLine="432"/>
      </w:pPr>
      <w:r>
        <w:t>Dau ra cua he thong bao gom:</w:t>
      </w:r>
    </w:p>
    <w:p/>
    <w:p>
      <w:pPr>
        <w:pStyle w:val="ListBullet"/>
        <w:spacing w:line="312" w:lineRule="auto"/>
      </w:pPr>
      <w:r>
        <w:t>thong diep huong dan;</w:t>
      </w:r>
    </w:p>
    <w:p>
      <w:pPr>
        <w:pStyle w:val="ListBullet"/>
        <w:spacing w:line="312" w:lineRule="auto"/>
      </w:pPr>
      <w:r>
        <w:t>danh sach san pham duoc dinh dang de doc;</w:t>
      </w:r>
    </w:p>
    <w:p>
      <w:pPr>
        <w:pStyle w:val="ListBullet"/>
        <w:spacing w:line="312" w:lineRule="auto"/>
      </w:pPr>
      <w:r>
        <w:t>hinh anh minh hoa san pham;</w:t>
      </w:r>
    </w:p>
    <w:p>
      <w:pPr>
        <w:pStyle w:val="ListBullet"/>
        <w:spacing w:line="312" w:lineRule="auto"/>
      </w:pPr>
      <w:r>
        <w:t>phan hoi AI;</w:t>
      </w:r>
    </w:p>
    <w:p>
      <w:pPr>
        <w:pStyle w:val="ListBullet"/>
        <w:spacing w:line="312" w:lineRule="auto"/>
      </w:pPr>
      <w:r>
        <w:t>ma don hang va lich su don hang cua nguoi dung.</w:t>
      </w:r>
    </w:p>
    <w:p/>
    <w:p>
      <w:pPr>
        <w:spacing w:line="312" w:lineRule="auto"/>
      </w:pPr>
      <w:r>
        <w:rPr>
          <w:rFonts w:ascii="Times New Roman" w:hAnsi="Times New Roman" w:eastAsia="Times New Roman"/>
          <w:b/>
          <w:sz w:val="28"/>
        </w:rPr>
        <w:t>3.6. Rang buoc va gia dinh cua de tai</w:t>
      </w:r>
    </w:p>
    <w:p/>
    <w:p>
      <w:pPr>
        <w:spacing w:line="312" w:lineRule="auto"/>
        <w:ind w:firstLine="432"/>
      </w:pPr>
      <w:r>
        <w:t>Trong pham vi de tai, mot so rang buoc duoc chap nhan de phu hop quy mo mon hoc:</w:t>
      </w:r>
    </w:p>
    <w:p/>
    <w:p>
      <w:pPr>
        <w:pStyle w:val="ListBullet"/>
        <w:spacing w:line="312" w:lineRule="auto"/>
      </w:pPr>
      <w:r>
        <w:t>nguoi dung tu khai bao thong tin giao hang, he thong chua xac minh;</w:t>
      </w:r>
    </w:p>
    <w:p>
      <w:pPr>
        <w:pStyle w:val="ListBullet"/>
        <w:spacing w:line="312" w:lineRule="auto"/>
      </w:pPr>
      <w:r>
        <w:t>san pham hien la du lieu mau phuc vu demo;</w:t>
      </w:r>
    </w:p>
    <w:p>
      <w:pPr>
        <w:pStyle w:val="ListBullet"/>
        <w:spacing w:line="312" w:lineRule="auto"/>
      </w:pPr>
      <w:r>
        <w:t>chua co thanh toan online;</w:t>
      </w:r>
    </w:p>
    <w:p>
      <w:pPr>
        <w:pStyle w:val="ListBullet"/>
        <w:spacing w:line="312" w:lineRule="auto"/>
      </w:pPr>
      <w:r>
        <w:t>AI chi lam vai tro tu van ho tro;</w:t>
      </w:r>
    </w:p>
    <w:p>
      <w:pPr>
        <w:pStyle w:val="ListBullet"/>
        <w:spacing w:line="312" w:lineRule="auto"/>
      </w:pPr>
      <w:r>
        <w:t>chua co admin panel de chinh sua du lieu truc tiep.</w:t>
      </w:r>
    </w:p>
    <w:p/>
    <w:p>
      <w:pPr>
        <w:spacing w:line="312" w:lineRule="auto"/>
        <w:ind w:firstLine="432"/>
      </w:pPr>
      <w:r>
        <w:t>Nhung rang buoc nay la hop ly vi muc tieu cua de tai la chung minh duoc mo hinh he thong va luong xu ly chinh, chua bat buoc dat den cap do van hanh thuong mai hoan chinh.</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4. Kien truc va thiet ke he thong</w:t>
      </w:r>
    </w:p>
    <w:p/>
    <w:p>
      <w:pPr>
        <w:spacing w:line="312" w:lineRule="auto"/>
      </w:pPr>
      <w:r>
        <w:rPr>
          <w:rFonts w:ascii="Times New Roman" w:hAnsi="Times New Roman" w:eastAsia="Times New Roman"/>
          <w:b/>
          <w:sz w:val="28"/>
        </w:rPr>
        <w:t>4.1. Kien truc tong the</w:t>
      </w:r>
    </w:p>
    <w:p/>
    <w:p>
      <w:pPr>
        <w:spacing w:line="312" w:lineRule="auto"/>
        <w:ind w:firstLine="432"/>
      </w:pPr>
      <w:r>
        <w:t>He thong duoc xay dung theo mo hinh tach lop tuong doi ro rang:</w:t>
      </w:r>
    </w:p>
    <w:p/>
    <w:p>
      <w:pPr>
        <w:spacing w:line="312" w:lineRule="auto"/>
        <w:ind w:firstLine="0" w:left="432"/>
      </w:pPr>
      <w:r>
        <w:t>1. Lop giao tiep nguoi dung: Telegram chat.</w:t>
      </w:r>
    </w:p>
    <w:p>
      <w:pPr>
        <w:spacing w:line="312" w:lineRule="auto"/>
        <w:ind w:firstLine="0" w:left="432"/>
      </w:pPr>
      <w:r>
        <w:t>2. Lop ung dung: bot Python xu ly lenh, callback, hoi dap va AI.</w:t>
      </w:r>
    </w:p>
    <w:p>
      <w:pPr>
        <w:spacing w:line="312" w:lineRule="auto"/>
        <w:ind w:firstLine="0" w:left="432"/>
      </w:pPr>
      <w:r>
        <w:t>3. Lop du lieu: Azure Cosmos DB.</w:t>
      </w:r>
    </w:p>
    <w:p>
      <w:pPr>
        <w:spacing w:line="312" w:lineRule="auto"/>
        <w:ind w:firstLine="0" w:left="432"/>
      </w:pPr>
      <w:r>
        <w:t>4. Lop AI dich vu ben ngoai: Google Gemini API.</w:t>
      </w:r>
    </w:p>
    <w:p/>
    <w:p>
      <w:pPr>
        <w:spacing w:line="312" w:lineRule="auto"/>
        <w:ind w:firstLine="432"/>
      </w:pPr>
      <w:r>
        <w:t>So do mo ta:</w:t>
      </w:r>
    </w:p>
    <w:p/>
    <w:p>
      <w:pPr>
        <w:spacing w:line="312" w:lineRule="auto"/>
        <w:ind w:firstLine="432"/>
      </w:pPr>
      <w:r>
        <w:t>Khach hang -&gt; Telegram Bot API -&gt; ung dung Python -&gt; Azure Cosmos DB / Gemini API</w:t>
      </w:r>
    </w:p>
    <w:p/>
    <w:p>
      <w:pPr>
        <w:spacing w:line="312" w:lineRule="auto"/>
        <w:ind w:firstLine="432"/>
      </w:pPr>
      <w:r>
        <w:t>`[Hinh 2.1]: Chen so do kien truc tong the`</w:t>
      </w:r>
    </w:p>
    <w:p/>
    <w:p>
      <w:pPr>
        <w:spacing w:line="312" w:lineRule="auto"/>
      </w:pPr>
      <w:r>
        <w:rPr>
          <w:rFonts w:ascii="Times New Roman" w:hAnsi="Times New Roman" w:eastAsia="Times New Roman"/>
          <w:b/>
          <w:sz w:val="28"/>
        </w:rPr>
        <w:t>4.2. Cau truc thu muc du an</w:t>
      </w:r>
    </w:p>
    <w:p/>
    <w:p>
      <w:pPr>
        <w:spacing w:line="312" w:lineRule="auto"/>
        <w:ind w:firstLine="432"/>
      </w:pPr>
      <w:r>
        <w:t>Cau truc thu muc thuc te cua du an gom cac thanh phan chinh:</w:t>
      </w:r>
    </w:p>
    <w:p/>
    <w:p>
      <w:pPr>
        <w:pStyle w:val="ListBullet"/>
        <w:spacing w:line="312" w:lineRule="auto"/>
      </w:pPr>
      <w:r>
        <w:t>`app.py`: diem khoi dong ung dung.</w:t>
      </w:r>
    </w:p>
    <w:p>
      <w:pPr>
        <w:pStyle w:val="ListBullet"/>
        <w:spacing w:line="312" w:lineRule="auto"/>
      </w:pPr>
      <w:r>
        <w:t>`bot/`: xu ly cac lenh, keyboard, thong diep, AI.</w:t>
      </w:r>
    </w:p>
    <w:p>
      <w:pPr>
        <w:pStyle w:val="ListBullet"/>
        <w:spacing w:line="312" w:lineRule="auto"/>
      </w:pPr>
      <w:r>
        <w:t>`database/`: xu ly ket noi va thao tac voi Cosmos DB.</w:t>
      </w:r>
    </w:p>
    <w:p>
      <w:pPr>
        <w:pStyle w:val="ListBullet"/>
        <w:spacing w:line="312" w:lineRule="auto"/>
      </w:pPr>
      <w:r>
        <w:t>`data/`: seed du lieu san pham va cac tep ho tro.</w:t>
      </w:r>
    </w:p>
    <w:p>
      <w:pPr>
        <w:pStyle w:val="ListBullet"/>
        <w:spacing w:line="312" w:lineRule="auto"/>
      </w:pPr>
      <w:r>
        <w:t>`img/`, `images/`: anh san pham.</w:t>
      </w:r>
    </w:p>
    <w:p>
      <w:pPr>
        <w:pStyle w:val="ListBullet"/>
        <w:spacing w:line="312" w:lineRule="auto"/>
      </w:pPr>
      <w:r>
        <w:t>`requirements.txt`: danh sach thu vien.</w:t>
      </w:r>
    </w:p>
    <w:p>
      <w:pPr>
        <w:pStyle w:val="ListBullet"/>
        <w:spacing w:line="312" w:lineRule="auto"/>
      </w:pPr>
      <w:r>
        <w:t>`Dockerfile`: dong goi trien khai.</w:t>
      </w:r>
    </w:p>
    <w:p/>
    <w:p>
      <w:pPr>
        <w:spacing w:line="312" w:lineRule="auto"/>
        <w:ind w:firstLine="432"/>
      </w:pPr>
      <w:r>
        <w:t>`[Hinh 4.1]: Chen anh cay thu muc du an`</w:t>
      </w:r>
    </w:p>
    <w:p/>
    <w:p>
      <w:pPr>
        <w:spacing w:line="312" w:lineRule="auto"/>
      </w:pPr>
      <w:r>
        <w:rPr>
          <w:rFonts w:ascii="Times New Roman" w:hAnsi="Times New Roman" w:eastAsia="Times New Roman"/>
          <w:b/>
          <w:sz w:val="28"/>
        </w:rPr>
        <w:t>4.3. Nguyen ly hoat dong</w:t>
      </w:r>
    </w:p>
    <w:p/>
    <w:p>
      <w:pPr>
        <w:spacing w:line="312" w:lineRule="auto"/>
        <w:ind w:firstLine="432"/>
      </w:pPr>
      <w:r>
        <w:t>Khi nguoi dung gui mot lenh hoac mot tin nhan:</w:t>
      </w:r>
    </w:p>
    <w:p/>
    <w:p>
      <w:pPr>
        <w:spacing w:line="312" w:lineRule="auto"/>
        <w:ind w:firstLine="0" w:left="432"/>
      </w:pPr>
      <w:r>
        <w:t>1. Telegram chuyen ban tin ve bot.</w:t>
      </w:r>
    </w:p>
    <w:p>
      <w:pPr>
        <w:spacing w:line="312" w:lineRule="auto"/>
        <w:ind w:firstLine="0" w:left="432"/>
      </w:pPr>
      <w:r>
        <w:t>2. Ung dung Python tiep nhan va chuyen den handler phu hop.</w:t>
      </w:r>
    </w:p>
    <w:p>
      <w:pPr>
        <w:spacing w:line="312" w:lineRule="auto"/>
        <w:ind w:firstLine="0" w:left="432"/>
      </w:pPr>
      <w:r>
        <w:t>3. Handler co the:</w:t>
      </w:r>
    </w:p>
    <w:p>
      <w:pPr>
        <w:pStyle w:val="ListBullet"/>
        <w:spacing w:line="312" w:lineRule="auto"/>
      </w:pPr>
      <w:r>
        <w:t>doc/ghi du lieu tu Cosmos DB;</w:t>
      </w:r>
    </w:p>
    <w:p>
      <w:pPr>
        <w:pStyle w:val="ListBullet"/>
        <w:spacing w:line="312" w:lineRule="auto"/>
      </w:pPr>
      <w:r>
        <w:t>lay thong tin san pham;</w:t>
      </w:r>
    </w:p>
    <w:p>
      <w:pPr>
        <w:pStyle w:val="ListBullet"/>
        <w:spacing w:line="312" w:lineRule="auto"/>
      </w:pPr>
      <w:r>
        <w:t>goi AI de sinh cau tra loi;</w:t>
      </w:r>
    </w:p>
    <w:p>
      <w:pPr>
        <w:pStyle w:val="ListBullet"/>
        <w:spacing w:line="312" w:lineRule="auto"/>
      </w:pPr>
      <w:r>
        <w:t>tra ket qua lai cho nguoi dung.</w:t>
      </w:r>
    </w:p>
    <w:p/>
    <w:p>
      <w:pPr>
        <w:spacing w:line="312" w:lineRule="auto"/>
      </w:pPr>
      <w:r>
        <w:rPr>
          <w:rFonts w:ascii="Times New Roman" w:hAnsi="Times New Roman" w:eastAsia="Times New Roman"/>
          <w:b/>
          <w:sz w:val="28"/>
        </w:rPr>
        <w:t>4.4. Thiet ke module</w:t>
      </w:r>
    </w:p>
    <w:p/>
    <w:p>
      <w:pPr>
        <w:spacing w:line="312" w:lineRule="auto"/>
      </w:pPr>
      <w:r>
        <w:rPr>
          <w:rFonts w:ascii="Times New Roman" w:hAnsi="Times New Roman" w:eastAsia="Times New Roman"/>
          <w:b/>
          <w:sz w:val="26"/>
        </w:rPr>
        <w:t>4.4.1. Module `app.py`</w:t>
      </w:r>
    </w:p>
    <w:p/>
    <w:p>
      <w:pPr>
        <w:spacing w:line="312" w:lineRule="auto"/>
        <w:ind w:firstLine="432"/>
      </w:pPr>
      <w:r>
        <w:t>Day la noi khoi tao `ApplicationBuilder`, dang ky cac `CommandHandler`, `CallbackQueryHandler`, `MessageHandler` va `ConversationHandler`. Ung dung ho tro hai che do:</w:t>
      </w:r>
    </w:p>
    <w:p/>
    <w:p>
      <w:pPr>
        <w:pStyle w:val="ListBullet"/>
        <w:spacing w:line="312" w:lineRule="auto"/>
      </w:pPr>
      <w:r>
        <w:t>`run_polling()` khi phat trien local;</w:t>
      </w:r>
    </w:p>
    <w:p>
      <w:pPr>
        <w:pStyle w:val="ListBullet"/>
        <w:spacing w:line="312" w:lineRule="auto"/>
      </w:pPr>
      <w:r>
        <w:t>`run_webhook()` khi trien khai production.</w:t>
      </w:r>
    </w:p>
    <w:p/>
    <w:p>
      <w:pPr>
        <w:spacing w:line="312" w:lineRule="auto"/>
        <w:ind w:firstLine="432"/>
      </w:pPr>
      <w:r>
        <w:t>Dieu nay cho thay he thong duoc thiet ke linh hoat, phu hop ca demo noi bo lan trien khai thuc te.</w:t>
      </w:r>
    </w:p>
    <w:p/>
    <w:p>
      <w:pPr>
        <w:spacing w:line="312" w:lineRule="auto"/>
      </w:pPr>
      <w:r>
        <w:rPr>
          <w:rFonts w:ascii="Times New Roman" w:hAnsi="Times New Roman" w:eastAsia="Times New Roman"/>
          <w:b/>
          <w:sz w:val="26"/>
        </w:rPr>
        <w:t>4.4.2. Module `bot/handlers.py`</w:t>
      </w:r>
    </w:p>
    <w:p/>
    <w:p>
      <w:pPr>
        <w:spacing w:line="312" w:lineRule="auto"/>
        <w:ind w:firstLine="432"/>
      </w:pPr>
      <w:r>
        <w:t>Day la module trung tam cua nghiep vu. Tat ca luong lenh chinh deu duoc xu ly tai day, bao gom:</w:t>
      </w:r>
    </w:p>
    <w:p/>
    <w:p>
      <w:pPr>
        <w:pStyle w:val="ListBullet"/>
        <w:spacing w:line="312" w:lineRule="auto"/>
      </w:pPr>
      <w:r>
        <w:t>`start`</w:t>
      </w:r>
    </w:p>
    <w:p>
      <w:pPr>
        <w:pStyle w:val="ListBullet"/>
        <w:spacing w:line="312" w:lineRule="auto"/>
      </w:pPr>
      <w:r>
        <w:t>`skintype`</w:t>
      </w:r>
    </w:p>
    <w:p>
      <w:pPr>
        <w:pStyle w:val="ListBullet"/>
        <w:spacing w:line="312" w:lineRule="auto"/>
      </w:pPr>
      <w:r>
        <w:t>`recommend`</w:t>
      </w:r>
    </w:p>
    <w:p>
      <w:pPr>
        <w:pStyle w:val="ListBullet"/>
        <w:spacing w:line="312" w:lineRule="auto"/>
      </w:pPr>
      <w:r>
        <w:t>`product_list`</w:t>
      </w:r>
    </w:p>
    <w:p>
      <w:pPr>
        <w:pStyle w:val="ListBullet"/>
        <w:spacing w:line="312" w:lineRule="auto"/>
      </w:pPr>
      <w:r>
        <w:t>`search`</w:t>
      </w:r>
    </w:p>
    <w:p>
      <w:pPr>
        <w:pStyle w:val="ListBullet"/>
        <w:spacing w:line="312" w:lineRule="auto"/>
      </w:pPr>
      <w:r>
        <w:t>`view_image`</w:t>
      </w:r>
    </w:p>
    <w:p>
      <w:pPr>
        <w:pStyle w:val="ListBullet"/>
        <w:spacing w:line="312" w:lineRule="auto"/>
      </w:pPr>
      <w:r>
        <w:t>`my_orders`</w:t>
      </w:r>
    </w:p>
    <w:p>
      <w:pPr>
        <w:pStyle w:val="ListBullet"/>
        <w:spacing w:line="312" w:lineRule="auto"/>
      </w:pPr>
      <w:r>
        <w:t>`ask_ai`</w:t>
      </w:r>
    </w:p>
    <w:p>
      <w:pPr>
        <w:pStyle w:val="ListBullet"/>
        <w:spacing w:line="312" w:lineRule="auto"/>
      </w:pPr>
      <w:r>
        <w:t>`normal_chat`</w:t>
      </w:r>
    </w:p>
    <w:p>
      <w:pPr>
        <w:pStyle w:val="ListBullet"/>
        <w:spacing w:line="312" w:lineRule="auto"/>
      </w:pPr>
      <w:r>
        <w:t>luong hoi dap dat hang</w:t>
      </w:r>
    </w:p>
    <w:p/>
    <w:p>
      <w:pPr>
        <w:spacing w:line="312" w:lineRule="auto"/>
      </w:pPr>
      <w:r>
        <w:rPr>
          <w:rFonts w:ascii="Times New Roman" w:hAnsi="Times New Roman" w:eastAsia="Times New Roman"/>
          <w:b/>
          <w:sz w:val="26"/>
        </w:rPr>
        <w:t>4.4.3. Module `bot/keyboards.py`</w:t>
      </w:r>
    </w:p>
    <w:p/>
    <w:p>
      <w:pPr>
        <w:spacing w:line="312" w:lineRule="auto"/>
        <w:ind w:firstLine="432"/>
      </w:pPr>
      <w:r>
        <w:t>Module nay dinh nghia cac ban phim inline, giup nang cao trai nghiem nguoi dung. Thay vi bat nguoi dung nhap chinh xac van ban, he thong cho phep chon nut, giam sai sot va tang tinh truc quan.</w:t>
      </w:r>
    </w:p>
    <w:p/>
    <w:p>
      <w:pPr>
        <w:spacing w:line="312" w:lineRule="auto"/>
      </w:pPr>
      <w:r>
        <w:rPr>
          <w:rFonts w:ascii="Times New Roman" w:hAnsi="Times New Roman" w:eastAsia="Times New Roman"/>
          <w:b/>
          <w:sz w:val="26"/>
        </w:rPr>
        <w:t>4.4.4. Module `bot/messages.py`</w:t>
      </w:r>
    </w:p>
    <w:p/>
    <w:p>
      <w:pPr>
        <w:spacing w:line="312" w:lineRule="auto"/>
        <w:ind w:firstLine="432"/>
      </w:pPr>
      <w:r>
        <w:t>Module nay tach rieng cac noi dung thong diep khoi logic xu ly, giup code de doc, de bao tri va de sua doi noi dung giao tiep.</w:t>
      </w:r>
    </w:p>
    <w:p/>
    <w:p>
      <w:pPr>
        <w:spacing w:line="312" w:lineRule="auto"/>
      </w:pPr>
      <w:r>
        <w:rPr>
          <w:rFonts w:ascii="Times New Roman" w:hAnsi="Times New Roman" w:eastAsia="Times New Roman"/>
          <w:b/>
          <w:sz w:val="26"/>
        </w:rPr>
        <w:t>4.4.5. Module `bot/ai.py`</w:t>
      </w:r>
    </w:p>
    <w:p/>
    <w:p>
      <w:pPr>
        <w:spacing w:line="312" w:lineRule="auto"/>
        <w:ind w:firstLine="432"/>
      </w:pPr>
      <w:r>
        <w:t>Module nay xu ly ket noi Gemini AI. Diem dang chu y la prompt duoc thiet ke de:</w:t>
      </w:r>
    </w:p>
    <w:p/>
    <w:p>
      <w:pPr>
        <w:pStyle w:val="ListBullet"/>
        <w:spacing w:line="312" w:lineRule="auto"/>
      </w:pPr>
      <w:r>
        <w:t>dong vai tro chuyen gia tu van my pham;</w:t>
      </w:r>
    </w:p>
    <w:p>
      <w:pPr>
        <w:pStyle w:val="ListBullet"/>
        <w:spacing w:line="312" w:lineRule="auto"/>
      </w:pPr>
      <w:r>
        <w:t>chi duoc tu van dua tren danh sach san pham cua cua hang;</w:t>
      </w:r>
    </w:p>
    <w:p>
      <w:pPr>
        <w:pStyle w:val="ListBullet"/>
        <w:spacing w:line="312" w:lineRule="auto"/>
      </w:pPr>
      <w:r>
        <w:t>neu khach muon mua thi bat buoc huong dan lenh `/order`;</w:t>
      </w:r>
    </w:p>
    <w:p>
      <w:pPr>
        <w:pStyle w:val="ListBullet"/>
        <w:spacing w:line="312" w:lineRule="auto"/>
      </w:pPr>
      <w:r>
        <w:t>gioi han do dai cau tra loi.</w:t>
      </w:r>
    </w:p>
    <w:p/>
    <w:p>
      <w:pPr>
        <w:spacing w:line="312" w:lineRule="auto"/>
        <w:ind w:firstLine="432"/>
      </w:pPr>
      <w:r>
        <w:t>Day la cach tiep can hop ly de AI khong tra loi lan man va khong vuot qua luong nghiep vu chinh.</w:t>
      </w:r>
    </w:p>
    <w:p/>
    <w:p>
      <w:pPr>
        <w:spacing w:line="312" w:lineRule="auto"/>
      </w:pPr>
      <w:r>
        <w:rPr>
          <w:rFonts w:ascii="Times New Roman" w:hAnsi="Times New Roman" w:eastAsia="Times New Roman"/>
          <w:b/>
          <w:sz w:val="26"/>
        </w:rPr>
        <w:t>4.4.6. Module `database/`</w:t>
      </w:r>
    </w:p>
    <w:p/>
    <w:p>
      <w:pPr>
        <w:spacing w:line="312" w:lineRule="auto"/>
        <w:ind w:firstLine="432"/>
      </w:pPr>
      <w:r>
        <w:t>Nhom module trong thu muc `database/` duoc tach theo tung doi tuong du lieu:</w:t>
      </w:r>
    </w:p>
    <w:p/>
    <w:p>
      <w:pPr>
        <w:pStyle w:val="ListBullet"/>
        <w:spacing w:line="312" w:lineRule="auto"/>
      </w:pPr>
      <w:r>
        <w:t>`cosmos.py`: tao client, database, container.</w:t>
      </w:r>
    </w:p>
    <w:p>
      <w:pPr>
        <w:pStyle w:val="ListBullet"/>
        <w:spacing w:line="312" w:lineRule="auto"/>
      </w:pPr>
      <w:r>
        <w:t>`users.py`: doc/ghi thong tin nguoi dung.</w:t>
      </w:r>
    </w:p>
    <w:p>
      <w:pPr>
        <w:pStyle w:val="ListBullet"/>
        <w:spacing w:line="312" w:lineRule="auto"/>
      </w:pPr>
      <w:r>
        <w:t>`products.py`: truy van san pham.</w:t>
      </w:r>
    </w:p>
    <w:p>
      <w:pPr>
        <w:pStyle w:val="ListBullet"/>
        <w:spacing w:line="312" w:lineRule="auto"/>
      </w:pPr>
      <w:r>
        <w:t>`orders.py`: tao don va doc lich su don.</w:t>
      </w:r>
    </w:p>
    <w:p/>
    <w:p>
      <w:pPr>
        <w:spacing w:line="312" w:lineRule="auto"/>
        <w:ind w:firstLine="432"/>
      </w:pPr>
      <w:r>
        <w:t>Kieu to chuc nay dam bao tinh tach biet giua xu ly nghiep vu va xu ly du lieu.</w:t>
      </w:r>
    </w:p>
    <w:p/>
    <w:p>
      <w:pPr>
        <w:spacing w:line="312" w:lineRule="auto"/>
      </w:pPr>
      <w:r>
        <w:rPr>
          <w:rFonts w:ascii="Times New Roman" w:hAnsi="Times New Roman" w:eastAsia="Times New Roman"/>
          <w:b/>
          <w:sz w:val="28"/>
        </w:rPr>
        <w:t>4.5. Phan tich luong du lieu trong he thong</w:t>
      </w:r>
    </w:p>
    <w:p/>
    <w:p>
      <w:pPr>
        <w:spacing w:line="312" w:lineRule="auto"/>
        <w:ind w:firstLine="432"/>
      </w:pPr>
      <w:r>
        <w:t>Luong du lieu cua he thong co the chia thanh 3 nhom chinh:</w:t>
      </w:r>
    </w:p>
    <w:p/>
    <w:p>
      <w:pPr>
        <w:spacing w:line="312" w:lineRule="auto"/>
      </w:pPr>
      <w:r>
        <w:rPr>
          <w:rFonts w:ascii="Times New Roman" w:hAnsi="Times New Roman" w:eastAsia="Times New Roman"/>
          <w:b/>
          <w:sz w:val="26"/>
        </w:rPr>
        <w:t>4.5.1. Luong du lieu nguoi dung</w:t>
      </w:r>
    </w:p>
    <w:p/>
    <w:p>
      <w:pPr>
        <w:spacing w:line="312" w:lineRule="auto"/>
        <w:ind w:firstLine="432"/>
      </w:pPr>
      <w:r>
        <w:t>Ngay khi nguoi dung bat dau su dung bot, he thong sinh ho so co ban gom `telegram_id`, `username` va `skintype`. Du lieu nay phuc vu cho ca nhan hoa va truy xuat lich su tuong tac toi thieu.</w:t>
      </w:r>
    </w:p>
    <w:p/>
    <w:p>
      <w:pPr>
        <w:spacing w:line="312" w:lineRule="auto"/>
      </w:pPr>
      <w:r>
        <w:rPr>
          <w:rFonts w:ascii="Times New Roman" w:hAnsi="Times New Roman" w:eastAsia="Times New Roman"/>
          <w:b/>
          <w:sz w:val="26"/>
        </w:rPr>
        <w:t>4.5.2. Luong du lieu san pham</w:t>
      </w:r>
    </w:p>
    <w:p/>
    <w:p>
      <w:pPr>
        <w:spacing w:line="312" w:lineRule="auto"/>
        <w:ind w:firstLine="432"/>
      </w:pPr>
      <w:r>
        <w:t>San pham duoc nap truoc vao `products` bang script seed. Trong qua trinh van hanh, cac lenh `/recommend`, `/products`, `/search`, `/xem` deu doc tu tap du lieu nay. Day la nguon thong tin trung tam cua he thong.</w:t>
      </w:r>
    </w:p>
    <w:p/>
    <w:p>
      <w:pPr>
        <w:spacing w:line="312" w:lineRule="auto"/>
      </w:pPr>
      <w:r>
        <w:rPr>
          <w:rFonts w:ascii="Times New Roman" w:hAnsi="Times New Roman" w:eastAsia="Times New Roman"/>
          <w:b/>
          <w:sz w:val="26"/>
        </w:rPr>
        <w:t>4.5.3. Luong du lieu don hang</w:t>
      </w:r>
    </w:p>
    <w:p/>
    <w:p>
      <w:pPr>
        <w:spacing w:line="312" w:lineRule="auto"/>
        <w:ind w:firstLine="432"/>
      </w:pPr>
      <w:r>
        <w:t>Sau khi khach hoan tat luong `/order`, he thong tao mot ban ghi don hang moi. Du lieu don hang la dau ra nghiep vu gia tri nhat cua bot vi no phan anh ket qua chuyen doi tu tu van sang mua hang.</w:t>
      </w:r>
    </w:p>
    <w:p/>
    <w:p>
      <w:pPr>
        <w:spacing w:line="312" w:lineRule="auto"/>
      </w:pPr>
      <w:r>
        <w:rPr>
          <w:rFonts w:ascii="Times New Roman" w:hAnsi="Times New Roman" w:eastAsia="Times New Roman"/>
          <w:b/>
          <w:sz w:val="28"/>
        </w:rPr>
        <w:t>4.6. Nguyen tac thiet ke duoc ap dung</w:t>
      </w:r>
    </w:p>
    <w:p/>
    <w:p>
      <w:pPr>
        <w:spacing w:line="312" w:lineRule="auto"/>
        <w:ind w:firstLine="432"/>
      </w:pPr>
      <w:r>
        <w:t>Qua cau truc ma nguon, co the nhan thay du an da ap dung mot so nguyen tac thiet ke phan mem quan trong:</w:t>
      </w:r>
    </w:p>
    <w:p/>
    <w:p>
      <w:pPr>
        <w:pStyle w:val="ListBullet"/>
        <w:spacing w:line="312" w:lineRule="auto"/>
      </w:pPr>
      <w:r>
        <w:t>Tach rieng noi dung thong diep khoi logic xu ly.</w:t>
      </w:r>
    </w:p>
    <w:p>
      <w:pPr>
        <w:pStyle w:val="ListBullet"/>
        <w:spacing w:line="312" w:lineRule="auto"/>
      </w:pPr>
      <w:r>
        <w:t>Tach database access theo tung loai doi tuong.</w:t>
      </w:r>
    </w:p>
    <w:p>
      <w:pPr>
        <w:pStyle w:val="ListBullet"/>
        <w:spacing w:line="312" w:lineRule="auto"/>
      </w:pPr>
      <w:r>
        <w:t>Han che viec tron lan giua nghiep vu va tang luu tru.</w:t>
      </w:r>
    </w:p>
    <w:p>
      <w:pPr>
        <w:pStyle w:val="ListBullet"/>
        <w:spacing w:line="312" w:lineRule="auto"/>
      </w:pPr>
      <w:r>
        <w:t>Uu tien tao cac ham chuc nang nho, de hieu.</w:t>
      </w:r>
    </w:p>
    <w:p>
      <w:pPr>
        <w:pStyle w:val="ListBullet"/>
        <w:spacing w:line="312" w:lineRule="auto"/>
      </w:pPr>
      <w:r>
        <w:t>Duy tri mot diem vao duy nhat la `app.py`.</w:t>
      </w:r>
    </w:p>
    <w:p/>
    <w:p>
      <w:pPr>
        <w:spacing w:line="312" w:lineRule="auto"/>
        <w:ind w:firstLine="432"/>
      </w:pPr>
      <w:r>
        <w:t>Nhung nguyen tac nay tuy don gian nhung rat quan trong doi voi mot de tai sinh vien, vi no cho thay nhom khong chi "lam cho chay" ma con co y thuc to chuc he thong.</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5. Phan tich va mo ta chuc nang</w:t>
      </w:r>
    </w:p>
    <w:p/>
    <w:p>
      <w:pPr>
        <w:spacing w:line="312" w:lineRule="auto"/>
      </w:pPr>
      <w:r>
        <w:rPr>
          <w:rFonts w:ascii="Times New Roman" w:hAnsi="Times New Roman" w:eastAsia="Times New Roman"/>
          <w:b/>
          <w:sz w:val="28"/>
        </w:rPr>
        <w:t>5.1. Chuc nang chao mung</w:t>
      </w:r>
    </w:p>
    <w:p/>
    <w:p>
      <w:pPr>
        <w:spacing w:line="312" w:lineRule="auto"/>
        <w:ind w:firstLine="432"/>
      </w:pPr>
      <w:r>
        <w:t>Khi nguoi dung bat dau tro chuyen bang lenh `/start`, bot se:</w:t>
      </w:r>
    </w:p>
    <w:p/>
    <w:p>
      <w:pPr>
        <w:pStyle w:val="ListBullet"/>
        <w:spacing w:line="312" w:lineRule="auto"/>
      </w:pPr>
      <w:r>
        <w:t>luu `telegram_id`, `username`, `skintype = None` neu day la nguoi dung moi;</w:t>
      </w:r>
    </w:p>
    <w:p>
      <w:pPr>
        <w:pStyle w:val="ListBullet"/>
        <w:spacing w:line="312" w:lineRule="auto"/>
      </w:pPr>
      <w:r>
        <w:t>gui loi chao va danh sach lenh.</w:t>
      </w:r>
    </w:p>
    <w:p/>
    <w:p>
      <w:pPr>
        <w:spacing w:line="312" w:lineRule="auto"/>
        <w:ind w:firstLine="432"/>
      </w:pPr>
      <w:r>
        <w:t>Muc dich cua chuc nang nay la khoi tao ho so nguoi dung va huong dan cach su dung bot ngay tu dau.</w:t>
      </w:r>
    </w:p>
    <w:p/>
    <w:p>
      <w:pPr>
        <w:spacing w:line="312" w:lineRule="auto"/>
      </w:pPr>
      <w:r>
        <w:rPr>
          <w:rFonts w:ascii="Times New Roman" w:hAnsi="Times New Roman" w:eastAsia="Times New Roman"/>
          <w:b/>
          <w:sz w:val="28"/>
        </w:rPr>
        <w:t>5.2. Chuc nang xac dinh loai da</w:t>
      </w:r>
    </w:p>
    <w:p/>
    <w:p>
      <w:pPr>
        <w:spacing w:line="312" w:lineRule="auto"/>
        <w:ind w:firstLine="432"/>
      </w:pPr>
      <w:r>
        <w:t>Nguoi dung nhan `/skintype`, bot hien thi 4 lua chon:</w:t>
      </w:r>
    </w:p>
    <w:p/>
    <w:p>
      <w:pPr>
        <w:pStyle w:val="ListBullet"/>
        <w:spacing w:line="312" w:lineRule="auto"/>
      </w:pPr>
      <w:r>
        <w:t>da dau;</w:t>
      </w:r>
    </w:p>
    <w:p>
      <w:pPr>
        <w:pStyle w:val="ListBullet"/>
        <w:spacing w:line="312" w:lineRule="auto"/>
      </w:pPr>
      <w:r>
        <w:t>da kho;</w:t>
      </w:r>
    </w:p>
    <w:p>
      <w:pPr>
        <w:pStyle w:val="ListBullet"/>
        <w:spacing w:line="312" w:lineRule="auto"/>
      </w:pPr>
      <w:r>
        <w:t>da hon hop;</w:t>
      </w:r>
    </w:p>
    <w:p>
      <w:pPr>
        <w:pStyle w:val="ListBullet"/>
        <w:spacing w:line="312" w:lineRule="auto"/>
      </w:pPr>
      <w:r>
        <w:t>da nhay cam.</w:t>
      </w:r>
    </w:p>
    <w:p/>
    <w:p>
      <w:pPr>
        <w:spacing w:line="312" w:lineRule="auto"/>
        <w:ind w:firstLine="432"/>
      </w:pPr>
      <w:r>
        <w:t>Sau khi nguoi dung chon, bot cap nhat du lieu vao container `users`. Tu do, he thong co co so ca nhan hoa goi y san pham.</w:t>
      </w:r>
    </w:p>
    <w:p/>
    <w:p>
      <w:pPr>
        <w:spacing w:line="312" w:lineRule="auto"/>
        <w:ind w:firstLine="432"/>
      </w:pPr>
      <w:r>
        <w:t>`[Hinh 3.1]: Chen anh giao dien chon loai da`</w:t>
      </w:r>
    </w:p>
    <w:p/>
    <w:p>
      <w:pPr>
        <w:spacing w:line="312" w:lineRule="auto"/>
      </w:pPr>
      <w:r>
        <w:rPr>
          <w:rFonts w:ascii="Times New Roman" w:hAnsi="Times New Roman" w:eastAsia="Times New Roman"/>
          <w:b/>
          <w:sz w:val="28"/>
        </w:rPr>
        <w:t>5.3. Chuc nang goi y san pham</w:t>
      </w:r>
    </w:p>
    <w:p/>
    <w:p>
      <w:pPr>
        <w:spacing w:line="312" w:lineRule="auto"/>
        <w:ind w:firstLine="432"/>
      </w:pPr>
      <w:r>
        <w:t>Lenh `/recommend` la mot trong nhung chuc nang cot loi. Quy trinh xu ly:</w:t>
      </w:r>
    </w:p>
    <w:p/>
    <w:p>
      <w:pPr>
        <w:spacing w:line="312" w:lineRule="auto"/>
        <w:ind w:firstLine="0" w:left="432"/>
      </w:pPr>
      <w:r>
        <w:t>1. Kiem tra xem nguoi dung da chon loai da hay chua.</w:t>
      </w:r>
    </w:p>
    <w:p>
      <w:pPr>
        <w:spacing w:line="312" w:lineRule="auto"/>
        <w:ind w:firstLine="0" w:left="432"/>
      </w:pPr>
      <w:r>
        <w:t>2. Neu chua, bot yeu cau quay lai `/skintype`.</w:t>
      </w:r>
    </w:p>
    <w:p>
      <w:pPr>
        <w:spacing w:line="312" w:lineRule="auto"/>
        <w:ind w:firstLine="0" w:left="432"/>
      </w:pPr>
      <w:r>
        <w:t>3. Neu da co, bot truy van cac san pham co `ARRAY_CONTAINS(c.skintype, @s)`.</w:t>
      </w:r>
    </w:p>
    <w:p>
      <w:pPr>
        <w:spacing w:line="312" w:lineRule="auto"/>
        <w:ind w:firstLine="0" w:left="432"/>
      </w:pPr>
      <w:r>
        <w:t>4. Bot hien thi danh sach san pham phu hop.</w:t>
      </w:r>
    </w:p>
    <w:p/>
    <w:p>
      <w:pPr>
        <w:spacing w:line="312" w:lineRule="auto"/>
        <w:ind w:firstLine="432"/>
      </w:pPr>
      <w:r>
        <w:t>Chuc nang nay giup tao su lien ket giua ho so khach hang va san pham, mo phong duoc quy trinh tu van ca nhan hoa.</w:t>
      </w:r>
    </w:p>
    <w:p/>
    <w:p>
      <w:pPr>
        <w:spacing w:line="312" w:lineRule="auto"/>
      </w:pPr>
      <w:r>
        <w:rPr>
          <w:rFonts w:ascii="Times New Roman" w:hAnsi="Times New Roman" w:eastAsia="Times New Roman"/>
          <w:b/>
          <w:sz w:val="28"/>
        </w:rPr>
        <w:t>5.4. Chuc nang xem danh sach san pham theo danh muc</w:t>
      </w:r>
    </w:p>
    <w:p/>
    <w:p>
      <w:pPr>
        <w:spacing w:line="312" w:lineRule="auto"/>
        <w:ind w:firstLine="432"/>
      </w:pPr>
      <w:r>
        <w:t>Lenh `/products` giup nguoi dung kham pha danh muc san pham. He thong phan nhom dua tren tu khoa trong ten san pham. Cac san pham co the duoc tra ve kem hinh anh neu tep anh ton tai trong thu muc du an.</w:t>
      </w:r>
    </w:p>
    <w:p/>
    <w:p>
      <w:pPr>
        <w:spacing w:line="312" w:lineRule="auto"/>
        <w:ind w:firstLine="432"/>
      </w:pPr>
      <w:r>
        <w:t>Day la diem thuc te va huu ich vi nguoi dung khong can nho ten chinh xac san pham van co the xem va lua chon.</w:t>
      </w:r>
    </w:p>
    <w:p/>
    <w:p>
      <w:pPr>
        <w:spacing w:line="312" w:lineRule="auto"/>
        <w:ind w:firstLine="432"/>
      </w:pPr>
      <w:r>
        <w:t>`[Hinh 3.2]: Chen anh giao dien danh muc san pham`</w:t>
      </w:r>
    </w:p>
    <w:p/>
    <w:p>
      <w:pPr>
        <w:spacing w:line="312" w:lineRule="auto"/>
      </w:pPr>
      <w:r>
        <w:rPr>
          <w:rFonts w:ascii="Times New Roman" w:hAnsi="Times New Roman" w:eastAsia="Times New Roman"/>
          <w:b/>
          <w:sz w:val="28"/>
        </w:rPr>
        <w:t>5.5. Chuc nang tim kiem san pham</w:t>
      </w:r>
    </w:p>
    <w:p/>
    <w:p>
      <w:pPr>
        <w:spacing w:line="312" w:lineRule="auto"/>
        <w:ind w:firstLine="432"/>
      </w:pPr>
      <w:r>
        <w:t>Nguoi dung co the tim theo tu khoa bang `/search serum`, `/search Cetaphil` hoac `/search chong nang`. He thong su dung cau truy van `CONTAINS(LOWER(c.name), @k)` va `CONTAINS(LOWER(c.description), @k)` de tim tren ten va mo ta.</w:t>
      </w:r>
    </w:p>
    <w:p/>
    <w:p>
      <w:pPr>
        <w:spacing w:line="312" w:lineRule="auto"/>
        <w:ind w:firstLine="432"/>
      </w:pPr>
      <w:r>
        <w:t>Loi ich cua chuc nang nay:</w:t>
      </w:r>
    </w:p>
    <w:p/>
    <w:p>
      <w:pPr>
        <w:pStyle w:val="ListBullet"/>
        <w:spacing w:line="312" w:lineRule="auto"/>
      </w:pPr>
      <w:r>
        <w:t>tim nhanh san pham;</w:t>
      </w:r>
    </w:p>
    <w:p>
      <w:pPr>
        <w:pStyle w:val="ListBullet"/>
        <w:spacing w:line="312" w:lineRule="auto"/>
      </w:pPr>
      <w:r>
        <w:t>giam so buoc thao tac;</w:t>
      </w:r>
    </w:p>
    <w:p>
      <w:pPr>
        <w:pStyle w:val="ListBullet"/>
        <w:spacing w:line="312" w:lineRule="auto"/>
      </w:pPr>
      <w:r>
        <w:t>phu hop voi nguoi dung da co nhu cau cu the.</w:t>
      </w:r>
    </w:p>
    <w:p/>
    <w:p>
      <w:pPr>
        <w:spacing w:line="312" w:lineRule="auto"/>
      </w:pPr>
      <w:r>
        <w:rPr>
          <w:rFonts w:ascii="Times New Roman" w:hAnsi="Times New Roman" w:eastAsia="Times New Roman"/>
          <w:b/>
          <w:sz w:val="28"/>
        </w:rPr>
        <w:t>5.6. Chuc nang xem anh san pham</w:t>
      </w:r>
    </w:p>
    <w:p/>
    <w:p>
      <w:pPr>
        <w:spacing w:line="312" w:lineRule="auto"/>
        <w:ind w:firstLine="432"/>
      </w:pPr>
      <w:r>
        <w:t>Lenh `/xem &lt;tu khoa&gt;` giup nguoi dung xem minh hoa mot san pham cu the. He thong uu tien lay anh theo thu tu:</w:t>
      </w:r>
    </w:p>
    <w:p/>
    <w:p>
      <w:pPr>
        <w:spacing w:line="312" w:lineRule="auto"/>
        <w:ind w:firstLine="0" w:left="432"/>
      </w:pPr>
      <w:r>
        <w:t>1. file anh map san trong du an;</w:t>
      </w:r>
    </w:p>
    <w:p>
      <w:pPr>
        <w:spacing w:line="312" w:lineRule="auto"/>
        <w:ind w:firstLine="0" w:left="432"/>
      </w:pPr>
      <w:r>
        <w:t>2. file anh trong thu muc `images/`;</w:t>
      </w:r>
    </w:p>
    <w:p>
      <w:pPr>
        <w:spacing w:line="312" w:lineRule="auto"/>
        <w:ind w:firstLine="0" w:left="432"/>
      </w:pPr>
      <w:r>
        <w:t>3. anh mac dinh;</w:t>
      </w:r>
    </w:p>
    <w:p>
      <w:pPr>
        <w:spacing w:line="312" w:lineRule="auto"/>
        <w:ind w:firstLine="0" w:left="432"/>
      </w:pPr>
      <w:r>
        <w:t>4. URL anh;</w:t>
      </w:r>
    </w:p>
    <w:p>
      <w:pPr>
        <w:spacing w:line="312" w:lineRule="auto"/>
        <w:ind w:firstLine="0" w:left="432"/>
      </w:pPr>
      <w:r>
        <w:t>5. URL du phong theo nhom san pham.</w:t>
      </w:r>
    </w:p>
    <w:p/>
    <w:p>
      <w:pPr>
        <w:spacing w:line="312" w:lineRule="auto"/>
        <w:ind w:firstLine="432"/>
      </w:pPr>
      <w:r>
        <w:t>Co che nay cho thay nhom da tinh den tinh on dinh cua trai nghiem nguoi dung, tranh truong hop bot mat kha nang hien thi chi vi thieu mot file anh.</w:t>
      </w:r>
    </w:p>
    <w:p/>
    <w:p>
      <w:pPr>
        <w:spacing w:line="312" w:lineRule="auto"/>
      </w:pPr>
      <w:r>
        <w:rPr>
          <w:rFonts w:ascii="Times New Roman" w:hAnsi="Times New Roman" w:eastAsia="Times New Roman"/>
          <w:b/>
          <w:sz w:val="28"/>
        </w:rPr>
        <w:t>5.7. Chuc nang dat hang</w:t>
      </w:r>
    </w:p>
    <w:p/>
    <w:p>
      <w:pPr>
        <w:spacing w:line="312" w:lineRule="auto"/>
        <w:ind w:firstLine="432"/>
      </w:pPr>
      <w:r>
        <w:t>Quy trinh dat hang la mot luong hoi dap co trang thai. Day la phan quan trong vi no cho thay he thong khong chi dung o muc tu van ma da di den xu ly nghiep vu giao dich.</w:t>
      </w:r>
    </w:p>
    <w:p/>
    <w:p>
      <w:pPr>
        <w:spacing w:line="312" w:lineRule="auto"/>
      </w:pPr>
      <w:r>
        <w:rPr>
          <w:rFonts w:ascii="Times New Roman" w:hAnsi="Times New Roman" w:eastAsia="Times New Roman"/>
          <w:b/>
          <w:sz w:val="26"/>
        </w:rPr>
        <w:t>5.7.1. Cac buoc dat hang</w:t>
      </w:r>
    </w:p>
    <w:p/>
    <w:p>
      <w:pPr>
        <w:spacing w:line="312" w:lineRule="auto"/>
        <w:ind w:firstLine="0" w:left="432"/>
      </w:pPr>
      <w:r>
        <w:t>1. Nguoi dung nhap `/order`.</w:t>
      </w:r>
    </w:p>
    <w:p>
      <w:pPr>
        <w:spacing w:line="312" w:lineRule="auto"/>
        <w:ind w:firstLine="0" w:left="432"/>
      </w:pPr>
      <w:r>
        <w:t>2. Bot yeu cau nhap ten san pham.</w:t>
      </w:r>
    </w:p>
    <w:p>
      <w:pPr>
        <w:spacing w:line="312" w:lineRule="auto"/>
        <w:ind w:firstLine="0" w:left="432"/>
      </w:pPr>
      <w:r>
        <w:t>3. Bot kiem tra san pham co ton tai khong.</w:t>
      </w:r>
    </w:p>
    <w:p>
      <w:pPr>
        <w:spacing w:line="312" w:lineRule="auto"/>
        <w:ind w:firstLine="0" w:left="432"/>
      </w:pPr>
      <w:r>
        <w:t>4. Bot hoi so luong.</w:t>
      </w:r>
    </w:p>
    <w:p>
      <w:pPr>
        <w:spacing w:line="312" w:lineRule="auto"/>
        <w:ind w:firstLine="0" w:left="432"/>
      </w:pPr>
      <w:r>
        <w:t>5. Bot hoi ten nguoi nhan.</w:t>
      </w:r>
    </w:p>
    <w:p>
      <w:pPr>
        <w:spacing w:line="312" w:lineRule="auto"/>
        <w:ind w:firstLine="0" w:left="432"/>
      </w:pPr>
      <w:r>
        <w:t>6. Bot hoi dia chi giao hang.</w:t>
      </w:r>
    </w:p>
    <w:p>
      <w:pPr>
        <w:spacing w:line="312" w:lineRule="auto"/>
        <w:ind w:firstLine="0" w:left="432"/>
      </w:pPr>
      <w:r>
        <w:t>7. Bot hien thi tong ket.</w:t>
      </w:r>
    </w:p>
    <w:p>
      <w:pPr>
        <w:spacing w:line="312" w:lineRule="auto"/>
        <w:ind w:firstLine="0" w:left="432"/>
      </w:pPr>
      <w:r>
        <w:t>8. Nguoi dung bam xac nhan hoac huy.</w:t>
      </w:r>
    </w:p>
    <w:p>
      <w:pPr>
        <w:spacing w:line="312" w:lineRule="auto"/>
        <w:ind w:firstLine="0" w:left="432"/>
      </w:pPr>
      <w:r>
        <w:t>9. Neu xac nhan, bot tao ban ghi moi trong `orders`.</w:t>
      </w:r>
    </w:p>
    <w:p/>
    <w:p>
      <w:pPr>
        <w:spacing w:line="312" w:lineRule="auto"/>
      </w:pPr>
      <w:r>
        <w:rPr>
          <w:rFonts w:ascii="Times New Roman" w:hAnsi="Times New Roman" w:eastAsia="Times New Roman"/>
          <w:b/>
          <w:sz w:val="26"/>
        </w:rPr>
        <w:t>5.7.2. Y nghia cua luong hoi dap</w:t>
      </w:r>
    </w:p>
    <w:p/>
    <w:p>
      <w:pPr>
        <w:spacing w:line="312" w:lineRule="auto"/>
        <w:ind w:firstLine="432"/>
      </w:pPr>
      <w:r>
        <w:t>ConversationHandler giup he thong quan ly duoc trang thai cua tung nguoi dung. Moi tin nhan tiep theo duoc hieu dung vai tro cua no trong boi canh don hang hien tai. Day la giai phap rat phu hop cho chatbot nghiep vu.</w:t>
      </w:r>
    </w:p>
    <w:p/>
    <w:p>
      <w:pPr>
        <w:spacing w:line="312" w:lineRule="auto"/>
        <w:ind w:firstLine="432"/>
      </w:pPr>
      <w:r>
        <w:t>`[Hinh 2.2]: Chen so do luong xu ly dat hang`</w:t>
      </w:r>
    </w:p>
    <w:p/>
    <w:p>
      <w:pPr>
        <w:spacing w:line="312" w:lineRule="auto"/>
        <w:ind w:firstLine="432"/>
      </w:pPr>
      <w:r>
        <w:t>`[Hinh 3.4]: Chen anh man hinh xac nhan don hang`</w:t>
      </w:r>
    </w:p>
    <w:p/>
    <w:p>
      <w:pPr>
        <w:spacing w:line="312" w:lineRule="auto"/>
      </w:pPr>
      <w:r>
        <w:rPr>
          <w:rFonts w:ascii="Times New Roman" w:hAnsi="Times New Roman" w:eastAsia="Times New Roman"/>
          <w:b/>
          <w:sz w:val="28"/>
        </w:rPr>
        <w:t>5.8. Chuc nang xem lich su don hang</w:t>
      </w:r>
    </w:p>
    <w:p/>
    <w:p>
      <w:pPr>
        <w:spacing w:line="312" w:lineRule="auto"/>
        <w:ind w:firstLine="432"/>
      </w:pPr>
      <w:r>
        <w:t>Khi nguoi dung nhap `/myorder`, he thong truy van don theo `user_id`, sap xep theo `created_at` giam dan va gioi han 10 don gan nhat. Chuc nang nay nang cao tinh minh bach va trai nghiem hau mua.</w:t>
      </w:r>
    </w:p>
    <w:p/>
    <w:p>
      <w:pPr>
        <w:spacing w:line="312" w:lineRule="auto"/>
      </w:pPr>
      <w:r>
        <w:rPr>
          <w:rFonts w:ascii="Times New Roman" w:hAnsi="Times New Roman" w:eastAsia="Times New Roman"/>
          <w:b/>
          <w:sz w:val="28"/>
        </w:rPr>
        <w:t>5.9. Chuc nang tu van AI</w:t>
      </w:r>
    </w:p>
    <w:p/>
    <w:p>
      <w:pPr>
        <w:spacing w:line="312" w:lineRule="auto"/>
        <w:ind w:firstLine="432"/>
      </w:pPr>
      <w:r>
        <w:t>He thong su dung Gemini AI de tra loi cac cau hoi ve da va san pham. Diem manh cua phan nay nam o prompt engineering:</w:t>
      </w:r>
    </w:p>
    <w:p/>
    <w:p>
      <w:pPr>
        <w:pStyle w:val="ListBullet"/>
        <w:spacing w:line="312" w:lineRule="auto"/>
      </w:pPr>
      <w:r>
        <w:t>AI khong tu van vo han;</w:t>
      </w:r>
    </w:p>
    <w:p>
      <w:pPr>
        <w:pStyle w:val="ListBullet"/>
        <w:spacing w:line="312" w:lineRule="auto"/>
      </w:pPr>
      <w:r>
        <w:t>AI dua tren danh sach san pham that cua shop;</w:t>
      </w:r>
    </w:p>
    <w:p>
      <w:pPr>
        <w:pStyle w:val="ListBullet"/>
        <w:spacing w:line="312" w:lineRule="auto"/>
      </w:pPr>
      <w:r>
        <w:t>AI khong thay the quy trinh dat hang;</w:t>
      </w:r>
    </w:p>
    <w:p>
      <w:pPr>
        <w:pStyle w:val="ListBullet"/>
        <w:spacing w:line="312" w:lineRule="auto"/>
      </w:pPr>
      <w:r>
        <w:t>AI tra loi ngan gon, de doc, than thien.</w:t>
      </w:r>
    </w:p>
    <w:p/>
    <w:p>
      <w:pPr>
        <w:spacing w:line="312" w:lineRule="auto"/>
        <w:ind w:firstLine="432"/>
      </w:pPr>
      <w:r>
        <w:t>Voi cach thiet ke nay, AI dong vai tro bo tro nghiep vu, khong pha vo luong xu ly chinh cua he thong.</w:t>
      </w:r>
    </w:p>
    <w:p/>
    <w:p>
      <w:pPr>
        <w:spacing w:line="312" w:lineRule="auto"/>
        <w:ind w:firstLine="432"/>
      </w:pPr>
      <w:r>
        <w:t>`[Hinh 3.3]: Chen anh giao dien hoi dap AI`</w:t>
      </w:r>
    </w:p>
    <w:p/>
    <w:p>
      <w:pPr>
        <w:spacing w:line="312" w:lineRule="auto"/>
      </w:pPr>
      <w:r>
        <w:rPr>
          <w:rFonts w:ascii="Times New Roman" w:hAnsi="Times New Roman" w:eastAsia="Times New Roman"/>
          <w:b/>
          <w:sz w:val="28"/>
        </w:rPr>
        <w:t>5.10. Mo ta chi tiet quy trinh xu ly mot so lenh tieu bieu</w:t>
      </w:r>
    </w:p>
    <w:p/>
    <w:p>
      <w:pPr>
        <w:spacing w:line="312" w:lineRule="auto"/>
      </w:pPr>
      <w:r>
        <w:rPr>
          <w:rFonts w:ascii="Times New Roman" w:hAnsi="Times New Roman" w:eastAsia="Times New Roman"/>
          <w:b/>
          <w:sz w:val="26"/>
        </w:rPr>
        <w:t>5.10.1. Luong xu ly lenh `/start`</w:t>
      </w:r>
    </w:p>
    <w:p/>
    <w:p>
      <w:pPr>
        <w:pStyle w:val="ListBullet"/>
        <w:spacing w:line="312" w:lineRule="auto"/>
      </w:pPr>
      <w:r>
        <w:t>Nguoi dung gui lenh.</w:t>
      </w:r>
    </w:p>
    <w:p>
      <w:pPr>
        <w:pStyle w:val="ListBullet"/>
        <w:spacing w:line="312" w:lineRule="auto"/>
      </w:pPr>
      <w:r>
        <w:t>Bot lay thong tin `effective_user`.</w:t>
      </w:r>
    </w:p>
    <w:p>
      <w:pPr>
        <w:pStyle w:val="ListBullet"/>
        <w:spacing w:line="312" w:lineRule="auto"/>
      </w:pPr>
      <w:r>
        <w:t>He thong kiem tra su ton tai cua user trong database.</w:t>
      </w:r>
    </w:p>
    <w:p>
      <w:pPr>
        <w:pStyle w:val="ListBullet"/>
        <w:spacing w:line="312" w:lineRule="auto"/>
      </w:pPr>
      <w:r>
        <w:t>Neu user chua ton tai, bot tao moi ban ghi.</w:t>
      </w:r>
    </w:p>
    <w:p>
      <w:pPr>
        <w:pStyle w:val="ListBullet"/>
        <w:spacing w:line="312" w:lineRule="auto"/>
      </w:pPr>
      <w:r>
        <w:t>Bot gui thong diep chao mung va danh sach lenh.</w:t>
      </w:r>
    </w:p>
    <w:p/>
    <w:p>
      <w:pPr>
        <w:spacing w:line="312" w:lineRule="auto"/>
        <w:ind w:firstLine="432"/>
      </w:pPr>
      <w:r>
        <w:t>Luong xu ly nay tuy ngan gon nhung la buoc khoi tao rat quan trong, giup nhung lenh sau co du lieu nen de su dung.</w:t>
      </w:r>
    </w:p>
    <w:p/>
    <w:p>
      <w:pPr>
        <w:spacing w:line="312" w:lineRule="auto"/>
      </w:pPr>
      <w:r>
        <w:rPr>
          <w:rFonts w:ascii="Times New Roman" w:hAnsi="Times New Roman" w:eastAsia="Times New Roman"/>
          <w:b/>
          <w:sz w:val="26"/>
        </w:rPr>
        <w:t>5.10.2. Luong xu ly lenh `/recommend`</w:t>
      </w:r>
    </w:p>
    <w:p/>
    <w:p>
      <w:pPr>
        <w:pStyle w:val="ListBullet"/>
        <w:spacing w:line="312" w:lineRule="auto"/>
      </w:pPr>
      <w:r>
        <w:t>Bot doc `user_id`.</w:t>
      </w:r>
    </w:p>
    <w:p>
      <w:pPr>
        <w:pStyle w:val="ListBullet"/>
        <w:spacing w:line="312" w:lineRule="auto"/>
      </w:pPr>
      <w:r>
        <w:t>He thong lay `skintype` tu container `users`.</w:t>
      </w:r>
    </w:p>
    <w:p>
      <w:pPr>
        <w:pStyle w:val="ListBullet"/>
        <w:spacing w:line="312" w:lineRule="auto"/>
      </w:pPr>
      <w:r>
        <w:t>Truy van san pham phu hop trong container `products`.</w:t>
      </w:r>
    </w:p>
    <w:p>
      <w:pPr>
        <w:pStyle w:val="ListBullet"/>
        <w:spacing w:line="312" w:lineRule="auto"/>
      </w:pPr>
      <w:r>
        <w:t>Dinh dang thong tin san pham.</w:t>
      </w:r>
    </w:p>
    <w:p>
      <w:pPr>
        <w:pStyle w:val="ListBullet"/>
        <w:spacing w:line="312" w:lineRule="auto"/>
      </w:pPr>
      <w:r>
        <w:t>Gui danh sach goi y cho nguoi dung.</w:t>
      </w:r>
    </w:p>
    <w:p/>
    <w:p>
      <w:pPr>
        <w:spacing w:line="312" w:lineRule="auto"/>
        <w:ind w:firstLine="432"/>
      </w:pPr>
      <w:r>
        <w:t>Day la luong the hien ro tinh ca nhan hoa cua he thong.</w:t>
      </w:r>
    </w:p>
    <w:p/>
    <w:p>
      <w:pPr>
        <w:spacing w:line="312" w:lineRule="auto"/>
      </w:pPr>
      <w:r>
        <w:rPr>
          <w:rFonts w:ascii="Times New Roman" w:hAnsi="Times New Roman" w:eastAsia="Times New Roman"/>
          <w:b/>
          <w:sz w:val="26"/>
        </w:rPr>
        <w:t>5.10.3. Luong xu ly lenh `/search`</w:t>
      </w:r>
    </w:p>
    <w:p/>
    <w:p>
      <w:pPr>
        <w:pStyle w:val="ListBullet"/>
        <w:spacing w:line="312" w:lineRule="auto"/>
      </w:pPr>
      <w:r>
        <w:t>Bot doc tu khoa tu tham so nguoi dung.</w:t>
      </w:r>
    </w:p>
    <w:p>
      <w:pPr>
        <w:pStyle w:val="ListBullet"/>
        <w:spacing w:line="312" w:lineRule="auto"/>
      </w:pPr>
      <w:r>
        <w:t>Chuyen tu khoa ve chu thuong.</w:t>
      </w:r>
    </w:p>
    <w:p>
      <w:pPr>
        <w:pStyle w:val="ListBullet"/>
        <w:spacing w:line="312" w:lineRule="auto"/>
      </w:pPr>
      <w:r>
        <w:t>Truy van du lieu theo ten va mo ta.</w:t>
      </w:r>
    </w:p>
    <w:p>
      <w:pPr>
        <w:pStyle w:val="ListBullet"/>
        <w:spacing w:line="312" w:lineRule="auto"/>
      </w:pPr>
      <w:r>
        <w:t>Hien thi danh sach ket qua.</w:t>
      </w:r>
    </w:p>
    <w:p/>
    <w:p>
      <w:pPr>
        <w:spacing w:line="312" w:lineRule="auto"/>
        <w:ind w:firstLine="432"/>
      </w:pPr>
      <w:r>
        <w:t>Luong nay cho thay bot khong phu thuoc hoan toan vao menu co dinh ma da co kha nang tra cuu du lieu linh hoat.</w:t>
      </w:r>
    </w:p>
    <w:p/>
    <w:p>
      <w:pPr>
        <w:spacing w:line="312" w:lineRule="auto"/>
      </w:pPr>
      <w:r>
        <w:rPr>
          <w:rFonts w:ascii="Times New Roman" w:hAnsi="Times New Roman" w:eastAsia="Times New Roman"/>
          <w:b/>
          <w:sz w:val="26"/>
        </w:rPr>
        <w:t>5.10.4. Luong xu ly lenh `/order`</w:t>
      </w:r>
    </w:p>
    <w:p/>
    <w:p>
      <w:pPr>
        <w:spacing w:line="312" w:lineRule="auto"/>
        <w:ind w:firstLine="432"/>
      </w:pPr>
      <w:r>
        <w:t>Day la luong xu ly dai va quan trong nhat:</w:t>
      </w:r>
    </w:p>
    <w:p/>
    <w:p>
      <w:pPr>
        <w:pStyle w:val="ListBullet"/>
        <w:spacing w:line="312" w:lineRule="auto"/>
      </w:pPr>
      <w:r>
        <w:t>buoc 1: khoi tao hoi dap va cho nhap ten san pham;</w:t>
      </w:r>
    </w:p>
    <w:p>
      <w:pPr>
        <w:pStyle w:val="ListBullet"/>
        <w:spacing w:line="312" w:lineRule="auto"/>
      </w:pPr>
      <w:r>
        <w:t>buoc 2: doi chieu san pham chinh xac hoac tim gan dung;</w:t>
      </w:r>
    </w:p>
    <w:p>
      <w:pPr>
        <w:pStyle w:val="ListBullet"/>
        <w:spacing w:line="312" w:lineRule="auto"/>
      </w:pPr>
      <w:r>
        <w:t>buoc 3: thu nhan so luong;</w:t>
      </w:r>
    </w:p>
    <w:p>
      <w:pPr>
        <w:pStyle w:val="ListBullet"/>
        <w:spacing w:line="312" w:lineRule="auto"/>
      </w:pPr>
      <w:r>
        <w:t>buoc 4: thu nhan ten nguoi nhan;</w:t>
      </w:r>
    </w:p>
    <w:p>
      <w:pPr>
        <w:pStyle w:val="ListBullet"/>
        <w:spacing w:line="312" w:lineRule="auto"/>
      </w:pPr>
      <w:r>
        <w:t>buoc 5: thu nhan dia chi;</w:t>
      </w:r>
    </w:p>
    <w:p>
      <w:pPr>
        <w:pStyle w:val="ListBullet"/>
        <w:spacing w:line="312" w:lineRule="auto"/>
      </w:pPr>
      <w:r>
        <w:t>buoc 6: tong hop thong tin;</w:t>
      </w:r>
    </w:p>
    <w:p>
      <w:pPr>
        <w:pStyle w:val="ListBullet"/>
        <w:spacing w:line="312" w:lineRule="auto"/>
      </w:pPr>
      <w:r>
        <w:t>buoc 7: luu don neu nguoi dung xac nhan.</w:t>
      </w:r>
    </w:p>
    <w:p/>
    <w:p>
      <w:pPr>
        <w:spacing w:line="312" w:lineRule="auto"/>
        <w:ind w:firstLine="432"/>
      </w:pPr>
      <w:r>
        <w:t>Luong nay giup bai toan co tinh nghiep vu ro net hon mot chatbot chi dung de hoi dap.</w:t>
      </w:r>
    </w:p>
    <w:p/>
    <w:p>
      <w:pPr>
        <w:spacing w:line="312" w:lineRule="auto"/>
      </w:pPr>
      <w:r>
        <w:rPr>
          <w:rFonts w:ascii="Times New Roman" w:hAnsi="Times New Roman" w:eastAsia="Times New Roman"/>
          <w:b/>
          <w:sz w:val="28"/>
        </w:rPr>
        <w:t>5.11. Vai tro cua hinh anh trong trai nghiem nguoi dung</w:t>
      </w:r>
    </w:p>
    <w:p/>
    <w:p>
      <w:pPr>
        <w:spacing w:line="312" w:lineRule="auto"/>
        <w:ind w:firstLine="432"/>
      </w:pPr>
      <w:r>
        <w:t>Mot diem dang chu y trong du an la nhom khong chi hien thi chu ma con bo sung duoc anh minh hoa san pham. Trong linh vuc my pham, hinh anh la yeu to rat quan trong vi:</w:t>
      </w:r>
    </w:p>
    <w:p/>
    <w:p>
      <w:pPr>
        <w:pStyle w:val="ListBullet"/>
        <w:spacing w:line="312" w:lineRule="auto"/>
      </w:pPr>
      <w:r>
        <w:t>tang do tin cay cua san pham;</w:t>
      </w:r>
    </w:p>
    <w:p>
      <w:pPr>
        <w:pStyle w:val="ListBullet"/>
        <w:spacing w:line="312" w:lineRule="auto"/>
      </w:pPr>
      <w:r>
        <w:t>giup nguoi dung nhan dien nhanh mat hang;</w:t>
      </w:r>
    </w:p>
    <w:p>
      <w:pPr>
        <w:pStyle w:val="ListBullet"/>
        <w:spacing w:line="312" w:lineRule="auto"/>
      </w:pPr>
      <w:r>
        <w:t>tang tinh chuyen nghiep cho chatbot;</w:t>
      </w:r>
    </w:p>
    <w:p>
      <w:pPr>
        <w:pStyle w:val="ListBullet"/>
        <w:spacing w:line="312" w:lineRule="auto"/>
      </w:pPr>
      <w:r>
        <w:t>giup buoc demo thuyet phuc hon.</w:t>
      </w:r>
    </w:p>
    <w:p/>
    <w:p>
      <w:pPr>
        <w:spacing w:line="312" w:lineRule="auto"/>
        <w:ind w:firstLine="432"/>
      </w:pPr>
      <w:r>
        <w:t>He thong co co che uu tien nhieu nguon anh khac nhau, cho thay nhom da chu y den tinh on dinh thay vi chi lam o muc chay duoc.</w:t>
      </w:r>
    </w:p>
    <w:p/>
    <w:p>
      <w:pPr>
        <w:spacing w:line="312" w:lineRule="auto"/>
      </w:pPr>
      <w:r>
        <w:rPr>
          <w:rFonts w:ascii="Times New Roman" w:hAnsi="Times New Roman" w:eastAsia="Times New Roman"/>
          <w:b/>
          <w:sz w:val="28"/>
        </w:rPr>
        <w:t>5.12. Danh gia muc do hoan thien chuc nang</w:t>
      </w:r>
    </w:p>
    <w:p/>
    <w:p>
      <w:pPr>
        <w:spacing w:line="312" w:lineRule="auto"/>
        <w:ind w:firstLine="432"/>
      </w:pPr>
      <w:r>
        <w:t>Neu doi chieu voi muc tieu ban dau cua de tai, he thong da dap ung kha day du:</w:t>
      </w:r>
    </w:p>
    <w:p/>
    <w:p>
      <w:pPr>
        <w:pStyle w:val="ListBullet"/>
        <w:spacing w:line="312" w:lineRule="auto"/>
      </w:pPr>
      <w:r>
        <w:t>co giao tiep tren Telegram;</w:t>
      </w:r>
    </w:p>
    <w:p>
      <w:pPr>
        <w:pStyle w:val="ListBullet"/>
        <w:spacing w:line="312" w:lineRule="auto"/>
      </w:pPr>
      <w:r>
        <w:t>co quan ly user co ban;</w:t>
      </w:r>
    </w:p>
    <w:p>
      <w:pPr>
        <w:pStyle w:val="ListBullet"/>
        <w:spacing w:line="312" w:lineRule="auto"/>
      </w:pPr>
      <w:r>
        <w:t>co ca nhan hoa theo loai da;</w:t>
      </w:r>
    </w:p>
    <w:p>
      <w:pPr>
        <w:pStyle w:val="ListBullet"/>
        <w:spacing w:line="312" w:lineRule="auto"/>
      </w:pPr>
      <w:r>
        <w:t>co catalog san pham;</w:t>
      </w:r>
    </w:p>
    <w:p>
      <w:pPr>
        <w:pStyle w:val="ListBullet"/>
        <w:spacing w:line="312" w:lineRule="auto"/>
      </w:pPr>
      <w:r>
        <w:t>co tim kiem;</w:t>
      </w:r>
    </w:p>
    <w:p>
      <w:pPr>
        <w:pStyle w:val="ListBullet"/>
        <w:spacing w:line="312" w:lineRule="auto"/>
      </w:pPr>
      <w:r>
        <w:t>co hien thi anh;</w:t>
      </w:r>
    </w:p>
    <w:p>
      <w:pPr>
        <w:pStyle w:val="ListBullet"/>
        <w:spacing w:line="312" w:lineRule="auto"/>
      </w:pPr>
      <w:r>
        <w:t>co dat hang;</w:t>
      </w:r>
    </w:p>
    <w:p>
      <w:pPr>
        <w:pStyle w:val="ListBullet"/>
        <w:spacing w:line="312" w:lineRule="auto"/>
      </w:pPr>
      <w:r>
        <w:t>co lich su don;</w:t>
      </w:r>
    </w:p>
    <w:p>
      <w:pPr>
        <w:pStyle w:val="ListBullet"/>
        <w:spacing w:line="312" w:lineRule="auto"/>
      </w:pPr>
      <w:r>
        <w:t>co AI tu van.</w:t>
      </w:r>
    </w:p>
    <w:p/>
    <w:p>
      <w:pPr>
        <w:spacing w:line="312" w:lineRule="auto"/>
        <w:ind w:firstLine="432"/>
      </w:pPr>
      <w:r>
        <w:t>Do do, co the danh gia de tai da hoan thanh tot pham vi mot chatbot tu van - ho tro ban hang quy mo hoc tap va demo.</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6. Thiet ke du lieu va co so du lieu</w:t>
      </w:r>
    </w:p>
    <w:p/>
    <w:p>
      <w:pPr>
        <w:spacing w:line="312" w:lineRule="auto"/>
      </w:pPr>
      <w:r>
        <w:rPr>
          <w:rFonts w:ascii="Times New Roman" w:hAnsi="Times New Roman" w:eastAsia="Times New Roman"/>
          <w:b/>
          <w:sz w:val="28"/>
        </w:rPr>
        <w:t>6.1. Lua chon Azure Cosmos DB</w:t>
      </w:r>
    </w:p>
    <w:p/>
    <w:p>
      <w:pPr>
        <w:spacing w:line="312" w:lineRule="auto"/>
        <w:ind w:firstLine="432"/>
      </w:pPr>
      <w:r>
        <w:t>Du an su dung Azure Cosmos DB for NoSQL de luu tru du lieu. Day la lua chon phu hop vi:</w:t>
      </w:r>
    </w:p>
    <w:p/>
    <w:p>
      <w:pPr>
        <w:pStyle w:val="ListBullet"/>
        <w:spacing w:line="312" w:lineRule="auto"/>
      </w:pPr>
      <w:r>
        <w:t>du lieu san pham va don hang duoi dang JSON rat linh hoat;</w:t>
      </w:r>
    </w:p>
    <w:p>
      <w:pPr>
        <w:pStyle w:val="ListBullet"/>
        <w:spacing w:line="312" w:lineRule="auto"/>
      </w:pPr>
      <w:r>
        <w:t>de mo rong khi so luong ban ghi tang;</w:t>
      </w:r>
    </w:p>
    <w:p>
      <w:pPr>
        <w:pStyle w:val="ListBullet"/>
        <w:spacing w:line="312" w:lineRule="auto"/>
      </w:pPr>
      <w:r>
        <w:t>thao tac doc/ghi nhanh;</w:t>
      </w:r>
    </w:p>
    <w:p>
      <w:pPr>
        <w:pStyle w:val="ListBullet"/>
        <w:spacing w:line="312" w:lineRule="auto"/>
      </w:pPr>
      <w:r>
        <w:t>thuan tien cho ung dung Python.</w:t>
      </w:r>
    </w:p>
    <w:p/>
    <w:p>
      <w:pPr>
        <w:spacing w:line="312" w:lineRule="auto"/>
      </w:pPr>
      <w:r>
        <w:rPr>
          <w:rFonts w:ascii="Times New Roman" w:hAnsi="Times New Roman" w:eastAsia="Times New Roman"/>
          <w:b/>
          <w:sz w:val="28"/>
        </w:rPr>
        <w:t>6.2. Cac container chinh</w:t>
      </w:r>
    </w:p>
    <w:p/>
    <w:p>
      <w:pPr>
        <w:spacing w:line="312" w:lineRule="auto"/>
      </w:pPr>
      <w:r>
        <w:rPr>
          <w:rFonts w:ascii="Times New Roman" w:hAnsi="Times New Roman" w:eastAsia="Times New Roman"/>
          <w:b/>
          <w:sz w:val="26"/>
        </w:rPr>
        <w:t>6.2.1. Container `users`</w:t>
      </w:r>
    </w:p>
    <w:p/>
    <w:p>
      <w:pPr>
        <w:spacing w:line="312" w:lineRule="auto"/>
        <w:ind w:firstLine="432"/>
      </w:pPr>
      <w:r>
        <w:t>Luu thong tin co ban cua nguoi dung Telegram:</w:t>
      </w:r>
    </w:p>
    <w:p/>
    <w:p>
      <w:pPr>
        <w:pStyle w:val="ListBullet"/>
        <w:spacing w:line="312" w:lineRule="auto"/>
      </w:pPr>
      <w:r>
        <w:t>`id`</w:t>
      </w:r>
    </w:p>
    <w:p>
      <w:pPr>
        <w:pStyle w:val="ListBullet"/>
        <w:spacing w:line="312" w:lineRule="auto"/>
      </w:pPr>
      <w:r>
        <w:t>`telegram_id`</w:t>
      </w:r>
    </w:p>
    <w:p>
      <w:pPr>
        <w:pStyle w:val="ListBullet"/>
        <w:spacing w:line="312" w:lineRule="auto"/>
      </w:pPr>
      <w:r>
        <w:t>`username`</w:t>
      </w:r>
    </w:p>
    <w:p>
      <w:pPr>
        <w:pStyle w:val="ListBullet"/>
        <w:spacing w:line="312" w:lineRule="auto"/>
      </w:pPr>
      <w:r>
        <w:t>`skintype`</w:t>
      </w:r>
    </w:p>
    <w:p/>
    <w:p>
      <w:pPr>
        <w:spacing w:line="312" w:lineRule="auto"/>
        <w:ind w:firstLine="432"/>
      </w:pPr>
      <w:r>
        <w:t>Partition key: `/telegram_id`</w:t>
      </w:r>
    </w:p>
    <w:p/>
    <w:p>
      <w:pPr>
        <w:spacing w:line="312" w:lineRule="auto"/>
      </w:pPr>
      <w:r>
        <w:rPr>
          <w:rFonts w:ascii="Times New Roman" w:hAnsi="Times New Roman" w:eastAsia="Times New Roman"/>
          <w:b/>
          <w:sz w:val="26"/>
        </w:rPr>
        <w:t>6.2.2. Container `products`</w:t>
      </w:r>
    </w:p>
    <w:p/>
    <w:p>
      <w:pPr>
        <w:spacing w:line="312" w:lineRule="auto"/>
        <w:ind w:firstLine="432"/>
      </w:pPr>
      <w:r>
        <w:t>Luu danh sach san pham:</w:t>
      </w:r>
    </w:p>
    <w:p/>
    <w:p>
      <w:pPr>
        <w:pStyle w:val="ListBullet"/>
        <w:spacing w:line="312" w:lineRule="auto"/>
      </w:pPr>
      <w:r>
        <w:t>`id`</w:t>
      </w:r>
    </w:p>
    <w:p>
      <w:pPr>
        <w:pStyle w:val="ListBullet"/>
        <w:spacing w:line="312" w:lineRule="auto"/>
      </w:pPr>
      <w:r>
        <w:t>`name`</w:t>
      </w:r>
    </w:p>
    <w:p>
      <w:pPr>
        <w:pStyle w:val="ListBullet"/>
        <w:spacing w:line="312" w:lineRule="auto"/>
      </w:pPr>
      <w:r>
        <w:t>`price`</w:t>
      </w:r>
    </w:p>
    <w:p>
      <w:pPr>
        <w:pStyle w:val="ListBullet"/>
        <w:spacing w:line="312" w:lineRule="auto"/>
      </w:pPr>
      <w:r>
        <w:t>`skintype`</w:t>
      </w:r>
    </w:p>
    <w:p>
      <w:pPr>
        <w:pStyle w:val="ListBullet"/>
        <w:spacing w:line="312" w:lineRule="auto"/>
      </w:pPr>
      <w:r>
        <w:t>`description`</w:t>
      </w:r>
    </w:p>
    <w:p>
      <w:pPr>
        <w:pStyle w:val="ListBullet"/>
        <w:spacing w:line="312" w:lineRule="auto"/>
      </w:pPr>
      <w:r>
        <w:t>`image`</w:t>
      </w:r>
    </w:p>
    <w:p>
      <w:pPr>
        <w:pStyle w:val="ListBullet"/>
        <w:spacing w:line="312" w:lineRule="auto"/>
      </w:pPr>
      <w:r>
        <w:t>`image_url`</w:t>
      </w:r>
    </w:p>
    <w:p/>
    <w:p>
      <w:pPr>
        <w:spacing w:line="312" w:lineRule="auto"/>
        <w:ind w:firstLine="432"/>
      </w:pPr>
      <w:r>
        <w:t>Partition key: `/id`</w:t>
      </w:r>
    </w:p>
    <w:p/>
    <w:p>
      <w:pPr>
        <w:spacing w:line="312" w:lineRule="auto"/>
      </w:pPr>
      <w:r>
        <w:rPr>
          <w:rFonts w:ascii="Times New Roman" w:hAnsi="Times New Roman" w:eastAsia="Times New Roman"/>
          <w:b/>
          <w:sz w:val="26"/>
        </w:rPr>
        <w:t>6.2.3. Container `orders`</w:t>
      </w:r>
    </w:p>
    <w:p/>
    <w:p>
      <w:pPr>
        <w:spacing w:line="312" w:lineRule="auto"/>
        <w:ind w:firstLine="432"/>
      </w:pPr>
      <w:r>
        <w:t>Luu thong tin don hang:</w:t>
      </w:r>
    </w:p>
    <w:p/>
    <w:p>
      <w:pPr>
        <w:pStyle w:val="ListBullet"/>
        <w:spacing w:line="312" w:lineRule="auto"/>
      </w:pPr>
      <w:r>
        <w:t>`id`</w:t>
      </w:r>
    </w:p>
    <w:p>
      <w:pPr>
        <w:pStyle w:val="ListBullet"/>
        <w:spacing w:line="312" w:lineRule="auto"/>
      </w:pPr>
      <w:r>
        <w:t>`user_id`</w:t>
      </w:r>
    </w:p>
    <w:p>
      <w:pPr>
        <w:pStyle w:val="ListBullet"/>
        <w:spacing w:line="312" w:lineRule="auto"/>
      </w:pPr>
      <w:r>
        <w:t>`customer_name`</w:t>
      </w:r>
    </w:p>
    <w:p>
      <w:pPr>
        <w:pStyle w:val="ListBullet"/>
        <w:spacing w:line="312" w:lineRule="auto"/>
      </w:pPr>
      <w:r>
        <w:t>`product_name`</w:t>
      </w:r>
    </w:p>
    <w:p>
      <w:pPr>
        <w:pStyle w:val="ListBullet"/>
        <w:spacing w:line="312" w:lineRule="auto"/>
      </w:pPr>
      <w:r>
        <w:t>`quantity`</w:t>
      </w:r>
    </w:p>
    <w:p>
      <w:pPr>
        <w:pStyle w:val="ListBullet"/>
        <w:spacing w:line="312" w:lineRule="auto"/>
      </w:pPr>
      <w:r>
        <w:t>`address`</w:t>
      </w:r>
    </w:p>
    <w:p>
      <w:pPr>
        <w:pStyle w:val="ListBullet"/>
        <w:spacing w:line="312" w:lineRule="auto"/>
      </w:pPr>
      <w:r>
        <w:t>`status`</w:t>
      </w:r>
    </w:p>
    <w:p>
      <w:pPr>
        <w:pStyle w:val="ListBullet"/>
        <w:spacing w:line="312" w:lineRule="auto"/>
      </w:pPr>
      <w:r>
        <w:t>`created_at`</w:t>
      </w:r>
    </w:p>
    <w:p/>
    <w:p>
      <w:pPr>
        <w:spacing w:line="312" w:lineRule="auto"/>
        <w:ind w:firstLine="432"/>
      </w:pPr>
      <w:r>
        <w:t>Partition key: `/user_id`</w:t>
      </w:r>
    </w:p>
    <w:p/>
    <w:p>
      <w:pPr>
        <w:spacing w:line="312" w:lineRule="auto"/>
        <w:ind w:firstLine="432"/>
      </w:pPr>
      <w:r>
        <w:t>`[Hinh 5.1]: Chen so do mo hinh du lieu users - products - orders`</w:t>
      </w:r>
    </w:p>
    <w:p/>
    <w:p>
      <w:pPr>
        <w:spacing w:line="312" w:lineRule="auto"/>
      </w:pPr>
      <w:r>
        <w:rPr>
          <w:rFonts w:ascii="Times New Roman" w:hAnsi="Times New Roman" w:eastAsia="Times New Roman"/>
          <w:b/>
          <w:sz w:val="28"/>
        </w:rPr>
        <w:t>6.3. Seed du lieu</w:t>
      </w:r>
    </w:p>
    <w:p/>
    <w:p>
      <w:pPr>
        <w:spacing w:line="312" w:lineRule="auto"/>
        <w:ind w:firstLine="432"/>
      </w:pPr>
      <w:r>
        <w:t>Du an co tep `data/seed_products.py` dung de nap san danh sach san pham mau vao database. Day la buoc quan trong de:</w:t>
      </w:r>
    </w:p>
    <w:p/>
    <w:p>
      <w:pPr>
        <w:pStyle w:val="ListBullet"/>
        <w:spacing w:line="312" w:lineRule="auto"/>
      </w:pPr>
      <w:r>
        <w:t>tao du lieu demo nhanh;</w:t>
      </w:r>
    </w:p>
    <w:p>
      <w:pPr>
        <w:pStyle w:val="ListBullet"/>
        <w:spacing w:line="312" w:lineRule="auto"/>
      </w:pPr>
      <w:r>
        <w:t>kiem thu cac chuc nang recommend, products, search;</w:t>
      </w:r>
    </w:p>
    <w:p>
      <w:pPr>
        <w:pStyle w:val="ListBullet"/>
        <w:spacing w:line="312" w:lineRule="auto"/>
      </w:pPr>
      <w:r>
        <w:t>mo phong cua hang co san catalog.</w:t>
      </w:r>
    </w:p>
    <w:p/>
    <w:p>
      <w:pPr>
        <w:spacing w:line="312" w:lineRule="auto"/>
        <w:ind w:firstLine="432"/>
      </w:pPr>
      <w:r>
        <w:t>Tap du lieu trong du an gom nhieu nhom san pham khac nhau nhu sua rua mat, toner, serum, kem duong, kem chong nang, mat na, tay trang va mot so san pham dac tri.</w:t>
      </w:r>
    </w:p>
    <w:p/>
    <w:p>
      <w:pPr>
        <w:spacing w:line="312" w:lineRule="auto"/>
      </w:pPr>
      <w:r>
        <w:rPr>
          <w:rFonts w:ascii="Times New Roman" w:hAnsi="Times New Roman" w:eastAsia="Times New Roman"/>
          <w:b/>
          <w:sz w:val="28"/>
        </w:rPr>
        <w:t>6.4. Uu diem cua thiet ke du lieu</w:t>
      </w:r>
    </w:p>
    <w:p/>
    <w:p>
      <w:pPr>
        <w:pStyle w:val="ListBullet"/>
        <w:spacing w:line="312" w:lineRule="auto"/>
      </w:pPr>
      <w:r>
        <w:t>Linh hoat khi them truong moi.</w:t>
      </w:r>
    </w:p>
    <w:p>
      <w:pPr>
        <w:pStyle w:val="ListBullet"/>
        <w:spacing w:line="312" w:lineRule="auto"/>
      </w:pPr>
      <w:r>
        <w:t>Phu hop voi cau truc san pham khong dong nhat.</w:t>
      </w:r>
    </w:p>
    <w:p>
      <w:pPr>
        <w:pStyle w:val="ListBullet"/>
        <w:spacing w:line="312" w:lineRule="auto"/>
      </w:pPr>
      <w:r>
        <w:t>De ket hop hinh anh, mo ta, loai da.</w:t>
      </w:r>
    </w:p>
    <w:p>
      <w:pPr>
        <w:pStyle w:val="ListBullet"/>
        <w:spacing w:line="312" w:lineRule="auto"/>
      </w:pPr>
      <w:r>
        <w:t>Tien cho viec mo rong sau nay nhu them rating, ton kho, thuong hieu.</w:t>
      </w:r>
    </w:p>
    <w:p/>
    <w:p>
      <w:pPr>
        <w:spacing w:line="312" w:lineRule="auto"/>
      </w:pPr>
      <w:r>
        <w:rPr>
          <w:rFonts w:ascii="Times New Roman" w:hAnsi="Times New Roman" w:eastAsia="Times New Roman"/>
          <w:b/>
          <w:sz w:val="28"/>
        </w:rPr>
        <w:t>6.5. Ly do lua chon partition key</w:t>
      </w:r>
    </w:p>
    <w:p/>
    <w:p>
      <w:pPr>
        <w:spacing w:line="312" w:lineRule="auto"/>
        <w:ind w:firstLine="432"/>
      </w:pPr>
      <w:r>
        <w:t>Trong Cosmos DB, partition key anh huong den hieu nang va kha nang mo rong. Nhìn vao du an, co the thay cach chon partition key mang tinh hop ly:</w:t>
      </w:r>
    </w:p>
    <w:p/>
    <w:p>
      <w:pPr>
        <w:pStyle w:val="ListBullet"/>
        <w:spacing w:line="312" w:lineRule="auto"/>
      </w:pPr>
      <w:r>
        <w:t>`users` dung `/telegram_id` vi moi user gan voi mot nguoi dung duy nhat;</w:t>
      </w:r>
    </w:p>
    <w:p>
      <w:pPr>
        <w:pStyle w:val="ListBullet"/>
        <w:spacing w:line="312" w:lineRule="auto"/>
      </w:pPr>
      <w:r>
        <w:t>`products` dung `/id` vi moi san pham la mot tai lieu doc lap;</w:t>
      </w:r>
    </w:p>
    <w:p>
      <w:pPr>
        <w:pStyle w:val="ListBullet"/>
        <w:spacing w:line="312" w:lineRule="auto"/>
      </w:pPr>
      <w:r>
        <w:t>`orders` dung `/user_id` vi viec tra cuu lich su don theo nguoi dung la nghiep vu xay ra thuong xuyen.</w:t>
      </w:r>
    </w:p>
    <w:p/>
    <w:p>
      <w:pPr>
        <w:spacing w:line="312" w:lineRule="auto"/>
        <w:ind w:firstLine="432"/>
      </w:pPr>
      <w:r>
        <w:t>Viec lua chon nay cho thay nhom da co su quan tam den dac thu truy van, khong chi don thuần tao container de luu du lieu.</w:t>
      </w:r>
    </w:p>
    <w:p/>
    <w:p>
      <w:pPr>
        <w:spacing w:line="312" w:lineRule="auto"/>
      </w:pPr>
      <w:r>
        <w:rPr>
          <w:rFonts w:ascii="Times New Roman" w:hAnsi="Times New Roman" w:eastAsia="Times New Roman"/>
          <w:b/>
          <w:sz w:val="28"/>
        </w:rPr>
        <w:t>6.6. Phan tich truy van du lieu</w:t>
      </w:r>
    </w:p>
    <w:p/>
    <w:p>
      <w:pPr>
        <w:spacing w:line="312" w:lineRule="auto"/>
        <w:ind w:firstLine="432"/>
      </w:pPr>
      <w:r>
        <w:t>Du an dang su dung mot so mau truy van tieu bieu:</w:t>
      </w:r>
    </w:p>
    <w:p/>
    <w:p>
      <w:pPr>
        <w:pStyle w:val="ListBullet"/>
        <w:spacing w:line="312" w:lineRule="auto"/>
      </w:pPr>
      <w:r>
        <w:t>truy van theo id hoac partition key;</w:t>
      </w:r>
    </w:p>
    <w:p>
      <w:pPr>
        <w:pStyle w:val="ListBullet"/>
        <w:spacing w:line="312" w:lineRule="auto"/>
      </w:pPr>
      <w:r>
        <w:t>truy van tim san pham theo loai da bang `ARRAY_CONTAINS`;</w:t>
      </w:r>
    </w:p>
    <w:p>
      <w:pPr>
        <w:pStyle w:val="ListBullet"/>
        <w:spacing w:line="312" w:lineRule="auto"/>
      </w:pPr>
      <w:r>
        <w:t>truy van tim theo ten va mo ta bang `CONTAINS`;</w:t>
      </w:r>
    </w:p>
    <w:p>
      <w:pPr>
        <w:pStyle w:val="ListBullet"/>
        <w:spacing w:line="312" w:lineRule="auto"/>
      </w:pPr>
      <w:r>
        <w:t>truy van lich su don hang theo `user_id` sap xep theo thoi gian.</w:t>
      </w:r>
    </w:p>
    <w:p/>
    <w:p>
      <w:pPr>
        <w:spacing w:line="312" w:lineRule="auto"/>
        <w:ind w:firstLine="432"/>
      </w:pPr>
      <w:r>
        <w:t>Nhung truy van nay tuy khong qua phuc tap nhung phan anh dung ban chat cua ung dung chatbot ban hang: doc nhanh, loc nhanh, uu tien tra ket qua cho nguoi dung.</w:t>
      </w:r>
    </w:p>
    <w:p/>
    <w:p>
      <w:pPr>
        <w:spacing w:line="312" w:lineRule="auto"/>
      </w:pPr>
      <w:r>
        <w:rPr>
          <w:rFonts w:ascii="Times New Roman" w:hAnsi="Times New Roman" w:eastAsia="Times New Roman"/>
          <w:b/>
          <w:sz w:val="28"/>
        </w:rPr>
        <w:t>6.7. Huong mo rong mo hinh du lieu</w:t>
      </w:r>
    </w:p>
    <w:p/>
    <w:p>
      <w:pPr>
        <w:spacing w:line="312" w:lineRule="auto"/>
        <w:ind w:firstLine="432"/>
      </w:pPr>
      <w:r>
        <w:t>Neu phat trien trong tuong lai, co the bo sung them cac truong:</w:t>
      </w:r>
    </w:p>
    <w:p/>
    <w:p>
      <w:pPr>
        <w:pStyle w:val="ListBullet"/>
        <w:spacing w:line="312" w:lineRule="auto"/>
      </w:pPr>
      <w:r>
        <w:t>`brand`: thuong hieu san pham;</w:t>
      </w:r>
    </w:p>
    <w:p>
      <w:pPr>
        <w:pStyle w:val="ListBullet"/>
        <w:spacing w:line="312" w:lineRule="auto"/>
      </w:pPr>
      <w:r>
        <w:t>`stock`: ton kho;</w:t>
      </w:r>
    </w:p>
    <w:p>
      <w:pPr>
        <w:pStyle w:val="ListBullet"/>
        <w:spacing w:line="312" w:lineRule="auto"/>
      </w:pPr>
      <w:r>
        <w:t>`rating`: diem danh gia;</w:t>
      </w:r>
    </w:p>
    <w:p>
      <w:pPr>
        <w:pStyle w:val="ListBullet"/>
        <w:spacing w:line="312" w:lineRule="auto"/>
      </w:pPr>
      <w:r>
        <w:t>`sold_count`: so lan ban;</w:t>
      </w:r>
    </w:p>
    <w:p>
      <w:pPr>
        <w:pStyle w:val="ListBullet"/>
        <w:spacing w:line="312" w:lineRule="auto"/>
      </w:pPr>
      <w:r>
        <w:t>`category`: danh muc chuan hoa;</w:t>
      </w:r>
    </w:p>
    <w:p>
      <w:pPr>
        <w:pStyle w:val="ListBullet"/>
        <w:spacing w:line="312" w:lineRule="auto"/>
      </w:pPr>
      <w:r>
        <w:t>`ingredients`: thanh phan noi bat;</w:t>
      </w:r>
    </w:p>
    <w:p>
      <w:pPr>
        <w:pStyle w:val="ListBullet"/>
        <w:spacing w:line="312" w:lineRule="auto"/>
      </w:pPr>
      <w:r>
        <w:t>`usage`: huong dan su dung;</w:t>
      </w:r>
    </w:p>
    <w:p>
      <w:pPr>
        <w:pStyle w:val="ListBullet"/>
        <w:spacing w:line="312" w:lineRule="auto"/>
      </w:pPr>
      <w:r>
        <w:t>`contraindications`: luu y khi dung.</w:t>
      </w:r>
    </w:p>
    <w:p/>
    <w:p>
      <w:pPr>
        <w:spacing w:line="312" w:lineRule="auto"/>
        <w:ind w:firstLine="432"/>
      </w:pPr>
      <w:r>
        <w:t>Khi bo sung nhung truong tren, chatbot se co the tu van sau hon va tro thanh mot he thong ban hang thong minh hon.</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7. Cong nghe su dung</w:t>
      </w:r>
    </w:p>
    <w:p/>
    <w:p>
      <w:pPr>
        <w:spacing w:line="312" w:lineRule="auto"/>
      </w:pPr>
      <w:r>
        <w:rPr>
          <w:rFonts w:ascii="Times New Roman" w:hAnsi="Times New Roman" w:eastAsia="Times New Roman"/>
          <w:b/>
          <w:sz w:val="28"/>
        </w:rPr>
        <w:t>7.1. Python</w:t>
      </w:r>
    </w:p>
    <w:p/>
    <w:p>
      <w:pPr>
        <w:spacing w:line="312" w:lineRule="auto"/>
        <w:ind w:firstLine="432"/>
      </w:pPr>
      <w:r>
        <w:t>Python duoc chon vi:</w:t>
      </w:r>
    </w:p>
    <w:p/>
    <w:p>
      <w:pPr>
        <w:pStyle w:val="ListBullet"/>
        <w:spacing w:line="312" w:lineRule="auto"/>
      </w:pPr>
      <w:r>
        <w:t>de doc, de bao tri;</w:t>
      </w:r>
    </w:p>
    <w:p>
      <w:pPr>
        <w:pStyle w:val="ListBullet"/>
        <w:spacing w:line="312" w:lineRule="auto"/>
      </w:pPr>
      <w:r>
        <w:t>co he sinh thai thu vien phong phu;</w:t>
      </w:r>
    </w:p>
    <w:p>
      <w:pPr>
        <w:pStyle w:val="ListBullet"/>
        <w:spacing w:line="312" w:lineRule="auto"/>
      </w:pPr>
      <w:r>
        <w:t>phu hop cho chatbot, API va cloud scripting.</w:t>
      </w:r>
    </w:p>
    <w:p/>
    <w:p>
      <w:pPr>
        <w:spacing w:line="312" w:lineRule="auto"/>
      </w:pPr>
      <w:r>
        <w:rPr>
          <w:rFonts w:ascii="Times New Roman" w:hAnsi="Times New Roman" w:eastAsia="Times New Roman"/>
          <w:b/>
          <w:sz w:val="28"/>
        </w:rPr>
        <w:t>7.2. python-telegram-bot</w:t>
      </w:r>
    </w:p>
    <w:p/>
    <w:p>
      <w:pPr>
        <w:spacing w:line="312" w:lineRule="auto"/>
        <w:ind w:firstLine="432"/>
      </w:pPr>
      <w:r>
        <w:t>Day la thu vien chinh de xay dung bot Telegram. Thu vien ho tro:</w:t>
      </w:r>
    </w:p>
    <w:p/>
    <w:p>
      <w:pPr>
        <w:pStyle w:val="ListBullet"/>
        <w:spacing w:line="312" w:lineRule="auto"/>
      </w:pPr>
      <w:r>
        <w:t>tao `Application`;</w:t>
      </w:r>
    </w:p>
    <w:p>
      <w:pPr>
        <w:pStyle w:val="ListBullet"/>
        <w:spacing w:line="312" w:lineRule="auto"/>
      </w:pPr>
      <w:r>
        <w:t>xu ly command handler;</w:t>
      </w:r>
    </w:p>
    <w:p>
      <w:pPr>
        <w:pStyle w:val="ListBullet"/>
        <w:spacing w:line="312" w:lineRule="auto"/>
      </w:pPr>
      <w:r>
        <w:t>xu ly callback query;</w:t>
      </w:r>
    </w:p>
    <w:p>
      <w:pPr>
        <w:pStyle w:val="ListBullet"/>
        <w:spacing w:line="312" w:lineRule="auto"/>
      </w:pPr>
      <w:r>
        <w:t>xu ly conversation state;</w:t>
      </w:r>
    </w:p>
    <w:p>
      <w:pPr>
        <w:pStyle w:val="ListBullet"/>
        <w:spacing w:line="312" w:lineRule="auto"/>
      </w:pPr>
      <w:r>
        <w:t>gui tin nhan, hinh anh, keyboard.</w:t>
      </w:r>
    </w:p>
    <w:p/>
    <w:p>
      <w:pPr>
        <w:spacing w:line="312" w:lineRule="auto"/>
      </w:pPr>
      <w:r>
        <w:rPr>
          <w:rFonts w:ascii="Times New Roman" w:hAnsi="Times New Roman" w:eastAsia="Times New Roman"/>
          <w:b/>
          <w:sz w:val="28"/>
        </w:rPr>
        <w:t>7.3. Azure Cosmos DB SDK</w:t>
      </w:r>
    </w:p>
    <w:p/>
    <w:p>
      <w:pPr>
        <w:spacing w:line="312" w:lineRule="auto"/>
        <w:ind w:firstLine="432"/>
      </w:pPr>
      <w:r>
        <w:t>Thu vien `azure-cosmos` duoc su dung de:</w:t>
      </w:r>
    </w:p>
    <w:p/>
    <w:p>
      <w:pPr>
        <w:pStyle w:val="ListBullet"/>
        <w:spacing w:line="312" w:lineRule="auto"/>
      </w:pPr>
      <w:r>
        <w:t>tao database neu chua ton tai;</w:t>
      </w:r>
    </w:p>
    <w:p>
      <w:pPr>
        <w:pStyle w:val="ListBullet"/>
        <w:spacing w:line="312" w:lineRule="auto"/>
      </w:pPr>
      <w:r>
        <w:t>tao container neu chua ton tai;</w:t>
      </w:r>
    </w:p>
    <w:p>
      <w:pPr>
        <w:pStyle w:val="ListBullet"/>
        <w:spacing w:line="312" w:lineRule="auto"/>
      </w:pPr>
      <w:r>
        <w:t>them item;</w:t>
      </w:r>
    </w:p>
    <w:p>
      <w:pPr>
        <w:pStyle w:val="ListBullet"/>
        <w:spacing w:line="312" w:lineRule="auto"/>
      </w:pPr>
      <w:r>
        <w:t>truy van item;</w:t>
      </w:r>
    </w:p>
    <w:p>
      <w:pPr>
        <w:pStyle w:val="ListBullet"/>
        <w:spacing w:line="312" w:lineRule="auto"/>
      </w:pPr>
      <w:r>
        <w:t>thay the item.</w:t>
      </w:r>
    </w:p>
    <w:p/>
    <w:p>
      <w:pPr>
        <w:spacing w:line="312" w:lineRule="auto"/>
      </w:pPr>
      <w:r>
        <w:rPr>
          <w:rFonts w:ascii="Times New Roman" w:hAnsi="Times New Roman" w:eastAsia="Times New Roman"/>
          <w:b/>
          <w:sz w:val="28"/>
        </w:rPr>
        <w:t>7.4. Google Generative AI SDK</w:t>
      </w:r>
    </w:p>
    <w:p/>
    <w:p>
      <w:pPr>
        <w:spacing w:line="312" w:lineRule="auto"/>
        <w:ind w:firstLine="432"/>
      </w:pPr>
      <w:r>
        <w:t>Du an dang dung thu vien `google-generativeai` de ket noi Gemini. Phan AI giup chatbot co kha nang hoi dap tu nhien. Tuy nhien, theo tai lieu chinh thuc hien nay, Google khuyen nghi su dung SDK `google-genai` cho cac ung dung moi. Day la mot diem co the de xuat nang cap trong huong phat trien [6], [7].</w:t>
      </w:r>
    </w:p>
    <w:p/>
    <w:p>
      <w:pPr>
        <w:spacing w:line="312" w:lineRule="auto"/>
      </w:pPr>
      <w:r>
        <w:rPr>
          <w:rFonts w:ascii="Times New Roman" w:hAnsi="Times New Roman" w:eastAsia="Times New Roman"/>
          <w:b/>
          <w:sz w:val="28"/>
        </w:rPr>
        <w:t>7.5. Docker</w:t>
      </w:r>
    </w:p>
    <w:p/>
    <w:p>
      <w:pPr>
        <w:spacing w:line="312" w:lineRule="auto"/>
        <w:ind w:firstLine="432"/>
      </w:pPr>
      <w:r>
        <w:t>Dockerfile trong du an cho thay he thong da san sang cho viec dong goi va trien khai len moi truong cloud. Viec container hoa giup dam bao tinh dong nhat giua moi truong local va production.</w:t>
      </w:r>
    </w:p>
    <w:p/>
    <w:p>
      <w:pPr>
        <w:spacing w:line="312" w:lineRule="auto"/>
      </w:pPr>
      <w:r>
        <w:rPr>
          <w:rFonts w:ascii="Times New Roman" w:hAnsi="Times New Roman" w:eastAsia="Times New Roman"/>
          <w:b/>
          <w:sz w:val="28"/>
        </w:rPr>
        <w:t>7.6. Danh gia su phu hop cua bo cong nghe</w:t>
      </w:r>
    </w:p>
    <w:p/>
    <w:p>
      <w:pPr>
        <w:spacing w:line="312" w:lineRule="auto"/>
        <w:ind w:firstLine="432"/>
      </w:pPr>
      <w:r>
        <w:t>Bo cong nghe duoc lua chon trong du an duoc xem la phu hop vi cac ly do sau:</w:t>
      </w:r>
    </w:p>
    <w:p/>
    <w:p>
      <w:pPr>
        <w:pStyle w:val="ListBullet"/>
        <w:spacing w:line="312" w:lineRule="auto"/>
      </w:pPr>
      <w:r>
        <w:t>Python de phat trien nhanh va de trinh bay trong moi truong hoc tap.</w:t>
      </w:r>
    </w:p>
    <w:p>
      <w:pPr>
        <w:pStyle w:val="ListBullet"/>
        <w:spacing w:line="312" w:lineRule="auto"/>
      </w:pPr>
      <w:r>
        <w:t>Telegram la nen tang co san API, de demo, de tiep can.</w:t>
      </w:r>
    </w:p>
    <w:p>
      <w:pPr>
        <w:pStyle w:val="ListBullet"/>
        <w:spacing w:line="312" w:lineRule="auto"/>
      </w:pPr>
      <w:r>
        <w:t>Cosmos DB phu hop voi JSON document va kha nang mo rong.</w:t>
      </w:r>
    </w:p>
    <w:p>
      <w:pPr>
        <w:pStyle w:val="ListBullet"/>
        <w:spacing w:line="312" w:lineRule="auto"/>
      </w:pPr>
      <w:r>
        <w:t>Gemini AI bo sung tinh tu nhien trong giao tiep.</w:t>
      </w:r>
    </w:p>
    <w:p>
      <w:pPr>
        <w:pStyle w:val="ListBullet"/>
        <w:spacing w:line="312" w:lineRule="auto"/>
      </w:pPr>
      <w:r>
        <w:t>Docker tao nen tang cho trien khai.</w:t>
      </w:r>
    </w:p>
    <w:p/>
    <w:p>
      <w:pPr>
        <w:spacing w:line="312" w:lineRule="auto"/>
        <w:ind w:firstLine="432"/>
      </w:pPr>
      <w:r>
        <w:t>Su ket hop nay giup du an co tinh hien dai, de demo va gan voi xu huong xay dung ung dung thong minh hien nay.</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8. Cai dat va trien khai</w:t>
      </w:r>
    </w:p>
    <w:p/>
    <w:p>
      <w:pPr>
        <w:spacing w:line="312" w:lineRule="auto"/>
      </w:pPr>
      <w:r>
        <w:rPr>
          <w:rFonts w:ascii="Times New Roman" w:hAnsi="Times New Roman" w:eastAsia="Times New Roman"/>
          <w:b/>
          <w:sz w:val="28"/>
        </w:rPr>
        <w:t>8.1. Moi truong cai dat</w:t>
      </w:r>
    </w:p>
    <w:p/>
    <w:p>
      <w:pPr>
        <w:spacing w:line="312" w:lineRule="auto"/>
        <w:ind w:firstLine="432"/>
      </w:pPr>
      <w:r>
        <w:t>He thong can cac thanh phan co ban:</w:t>
      </w:r>
    </w:p>
    <w:p/>
    <w:p>
      <w:pPr>
        <w:pStyle w:val="ListBullet"/>
        <w:spacing w:line="312" w:lineRule="auto"/>
      </w:pPr>
      <w:r>
        <w:t>Python</w:t>
      </w:r>
    </w:p>
    <w:p>
      <w:pPr>
        <w:pStyle w:val="ListBullet"/>
        <w:spacing w:line="312" w:lineRule="auto"/>
      </w:pPr>
      <w:r>
        <w:t>cac thu vien trong `requirements.txt`</w:t>
      </w:r>
    </w:p>
    <w:p>
      <w:pPr>
        <w:pStyle w:val="ListBullet"/>
        <w:spacing w:line="312" w:lineRule="auto"/>
      </w:pPr>
      <w:r>
        <w:t>bot token cua Telegram</w:t>
      </w:r>
    </w:p>
    <w:p>
      <w:pPr>
        <w:pStyle w:val="ListBullet"/>
        <w:spacing w:line="312" w:lineRule="auto"/>
      </w:pPr>
      <w:r>
        <w:t>thong tin ket noi Azure Cosmos DB</w:t>
      </w:r>
    </w:p>
    <w:p>
      <w:pPr>
        <w:pStyle w:val="ListBullet"/>
        <w:spacing w:line="312" w:lineRule="auto"/>
      </w:pPr>
      <w:r>
        <w:t>Gemini API key neu muon dung AI</w:t>
      </w:r>
    </w:p>
    <w:p/>
    <w:p>
      <w:pPr>
        <w:spacing w:line="312" w:lineRule="auto"/>
      </w:pPr>
      <w:r>
        <w:rPr>
          <w:rFonts w:ascii="Times New Roman" w:hAnsi="Times New Roman" w:eastAsia="Times New Roman"/>
          <w:b/>
          <w:sz w:val="28"/>
        </w:rPr>
        <w:t>8.2. Cac buoc cai dat</w:t>
      </w:r>
    </w:p>
    <w:p/>
    <w:p>
      <w:pPr>
        <w:spacing w:line="312" w:lineRule="auto"/>
      </w:pPr>
      <w:r>
        <w:rPr>
          <w:rFonts w:ascii="Times New Roman" w:hAnsi="Times New Roman" w:eastAsia="Times New Roman"/>
          <w:b/>
          <w:sz w:val="26"/>
        </w:rPr>
        <w:t>8.2.1. Cai thu vien</w:t>
      </w:r>
    </w:p>
    <w:p/>
    <w:p>
      <w:pPr>
        <w:spacing w:line="240" w:lineRule="auto"/>
      </w:pPr>
      <w:r>
        <w:rPr>
          <w:rFonts w:ascii="Courier New" w:hAnsi="Courier New" w:eastAsia="Courier New"/>
          <w:sz w:val="20"/>
        </w:rPr>
        <w:t>pip install -r requirements.txt</w:t>
      </w:r>
    </w:p>
    <w:p/>
    <w:p>
      <w:pPr>
        <w:spacing w:line="312" w:lineRule="auto"/>
      </w:pPr>
      <w:r>
        <w:rPr>
          <w:rFonts w:ascii="Times New Roman" w:hAnsi="Times New Roman" w:eastAsia="Times New Roman"/>
          <w:b/>
          <w:sz w:val="26"/>
        </w:rPr>
        <w:t>8.2.2. Cau hinh bien moi truong</w:t>
      </w:r>
    </w:p>
    <w:p/>
    <w:p>
      <w:pPr>
        <w:spacing w:line="312" w:lineRule="auto"/>
        <w:ind w:firstLine="432"/>
      </w:pPr>
      <w:r>
        <w:t>Can khai bao cac bien:</w:t>
      </w:r>
    </w:p>
    <w:p/>
    <w:p>
      <w:pPr>
        <w:spacing w:line="240" w:lineRule="auto"/>
      </w:pPr>
      <w:r>
        <w:rPr>
          <w:rFonts w:ascii="Courier New" w:hAnsi="Courier New" w:eastAsia="Courier New"/>
          <w:sz w:val="20"/>
        </w:rPr>
        <w:t>TELEGRAM_TOKEN=</w:t>
      </w:r>
    </w:p>
    <w:p>
      <w:pPr>
        <w:spacing w:line="240" w:lineRule="auto"/>
      </w:pPr>
      <w:r>
        <w:rPr>
          <w:rFonts w:ascii="Courier New" w:hAnsi="Courier New" w:eastAsia="Courier New"/>
          <w:sz w:val="20"/>
        </w:rPr>
        <w:t>COSMOS_ENDPOINT=</w:t>
      </w:r>
    </w:p>
    <w:p>
      <w:pPr>
        <w:spacing w:line="240" w:lineRule="auto"/>
      </w:pPr>
      <w:r>
        <w:rPr>
          <w:rFonts w:ascii="Courier New" w:hAnsi="Courier New" w:eastAsia="Courier New"/>
          <w:sz w:val="20"/>
        </w:rPr>
        <w:t>COSMOS_KEY=</w:t>
      </w:r>
    </w:p>
    <w:p>
      <w:pPr>
        <w:spacing w:line="240" w:lineRule="auto"/>
      </w:pPr>
      <w:r>
        <w:rPr>
          <w:rFonts w:ascii="Courier New" w:hAnsi="Courier New" w:eastAsia="Courier New"/>
          <w:sz w:val="20"/>
        </w:rPr>
        <w:t>COSMOS_DATABASE=</w:t>
      </w:r>
    </w:p>
    <w:p>
      <w:pPr>
        <w:spacing w:line="240" w:lineRule="auto"/>
      </w:pPr>
      <w:r>
        <w:rPr>
          <w:rFonts w:ascii="Courier New" w:hAnsi="Courier New" w:eastAsia="Courier New"/>
          <w:sz w:val="20"/>
        </w:rPr>
        <w:t>GEMINI_API_KEY=</w:t>
      </w:r>
    </w:p>
    <w:p>
      <w:pPr>
        <w:spacing w:line="240" w:lineRule="auto"/>
      </w:pPr>
      <w:r>
        <w:rPr>
          <w:rFonts w:ascii="Courier New" w:hAnsi="Courier New" w:eastAsia="Courier New"/>
          <w:sz w:val="20"/>
        </w:rPr>
        <w:t>GEMINI_MODEL=</w:t>
      </w:r>
    </w:p>
    <w:p>
      <w:pPr>
        <w:spacing w:line="240" w:lineRule="auto"/>
      </w:pPr>
      <w:r>
        <w:rPr>
          <w:rFonts w:ascii="Courier New" w:hAnsi="Courier New" w:eastAsia="Courier New"/>
          <w:sz w:val="20"/>
        </w:rPr>
        <w:t>ENVIRONMENT=</w:t>
      </w:r>
    </w:p>
    <w:p>
      <w:pPr>
        <w:spacing w:line="240" w:lineRule="auto"/>
      </w:pPr>
      <w:r>
        <w:rPr>
          <w:rFonts w:ascii="Courier New" w:hAnsi="Courier New" w:eastAsia="Courier New"/>
          <w:sz w:val="20"/>
        </w:rPr>
        <w:t>WEBHOOK_URL=</w:t>
      </w:r>
    </w:p>
    <w:p>
      <w:pPr>
        <w:spacing w:line="240" w:lineRule="auto"/>
      </w:pPr>
      <w:r>
        <w:rPr>
          <w:rFonts w:ascii="Courier New" w:hAnsi="Courier New" w:eastAsia="Courier New"/>
          <w:sz w:val="20"/>
        </w:rPr>
        <w:t>PORT=</w:t>
      </w:r>
    </w:p>
    <w:p/>
    <w:p>
      <w:pPr>
        <w:spacing w:line="312" w:lineRule="auto"/>
      </w:pPr>
      <w:r>
        <w:rPr>
          <w:rFonts w:ascii="Times New Roman" w:hAnsi="Times New Roman" w:eastAsia="Times New Roman"/>
          <w:b/>
          <w:sz w:val="26"/>
        </w:rPr>
        <w:t>8.2.3. Nap du lieu san pham</w:t>
      </w:r>
    </w:p>
    <w:p/>
    <w:p>
      <w:pPr>
        <w:spacing w:line="240" w:lineRule="auto"/>
      </w:pPr>
      <w:r>
        <w:rPr>
          <w:rFonts w:ascii="Courier New" w:hAnsi="Courier New" w:eastAsia="Courier New"/>
          <w:sz w:val="20"/>
        </w:rPr>
        <w:t>python data/seed_products.py</w:t>
      </w:r>
    </w:p>
    <w:p/>
    <w:p>
      <w:pPr>
        <w:spacing w:line="312" w:lineRule="auto"/>
      </w:pPr>
      <w:r>
        <w:rPr>
          <w:rFonts w:ascii="Times New Roman" w:hAnsi="Times New Roman" w:eastAsia="Times New Roman"/>
          <w:b/>
          <w:sz w:val="26"/>
        </w:rPr>
        <w:t>8.2.4. Chay local</w:t>
      </w:r>
    </w:p>
    <w:p/>
    <w:p>
      <w:pPr>
        <w:spacing w:line="240" w:lineRule="auto"/>
      </w:pPr>
      <w:r>
        <w:rPr>
          <w:rFonts w:ascii="Courier New" w:hAnsi="Courier New" w:eastAsia="Courier New"/>
          <w:sz w:val="20"/>
        </w:rPr>
        <w:t>python app.py</w:t>
      </w:r>
    </w:p>
    <w:p/>
    <w:p>
      <w:pPr>
        <w:spacing w:line="312" w:lineRule="auto"/>
        <w:ind w:firstLine="432"/>
      </w:pPr>
      <w:r>
        <w:t>Trong moi truong local, he thong su dung polling de nhan tin nhan tu Telegram.</w:t>
      </w:r>
    </w:p>
    <w:p/>
    <w:p>
      <w:pPr>
        <w:spacing w:line="312" w:lineRule="auto"/>
      </w:pPr>
      <w:r>
        <w:rPr>
          <w:rFonts w:ascii="Times New Roman" w:hAnsi="Times New Roman" w:eastAsia="Times New Roman"/>
          <w:b/>
          <w:sz w:val="28"/>
        </w:rPr>
        <w:t>8.3. Dinh huong trien khai</w:t>
      </w:r>
    </w:p>
    <w:p/>
    <w:p>
      <w:pPr>
        <w:spacing w:line="312" w:lineRule="auto"/>
        <w:ind w:firstLine="432"/>
      </w:pPr>
      <w:r>
        <w:t>Theo tai lieu README va cau truc du an, he thong huong toi trien khai tren cloud. Ve mat ky thuat, ma nguon hien tai ho tro:</w:t>
      </w:r>
    </w:p>
    <w:p/>
    <w:p>
      <w:pPr>
        <w:pStyle w:val="ListBullet"/>
        <w:spacing w:line="312" w:lineRule="auto"/>
      </w:pPr>
      <w:r>
        <w:t>polling cho local development;</w:t>
      </w:r>
    </w:p>
    <w:p>
      <w:pPr>
        <w:pStyle w:val="ListBullet"/>
        <w:spacing w:line="312" w:lineRule="auto"/>
      </w:pPr>
      <w:r>
        <w:t>webhook cho production;</w:t>
      </w:r>
    </w:p>
    <w:p>
      <w:pPr>
        <w:pStyle w:val="ListBullet"/>
        <w:spacing w:line="312" w:lineRule="auto"/>
      </w:pPr>
      <w:r>
        <w:t>dong goi bang Docker.</w:t>
      </w:r>
    </w:p>
    <w:p/>
    <w:p>
      <w:pPr>
        <w:spacing w:line="312" w:lineRule="auto"/>
        <w:ind w:firstLine="432"/>
      </w:pPr>
      <w:r>
        <w:t>Vi vay, he thong co the duoc trien khai tren cac nen tang ho tro container hoac web service phu hop. Trong boi canh de tai, Azure App Service la mot huong trien khai hop ly khi ket hop voi Azure Cosmos DB, dong thoi van co the tinh den cac nen tang cloud tuong thich webhook khac neu can.</w:t>
      </w:r>
    </w:p>
    <w:p/>
    <w:p>
      <w:pPr>
        <w:spacing w:line="312" w:lineRule="auto"/>
      </w:pPr>
      <w:r>
        <w:rPr>
          <w:rFonts w:ascii="Times New Roman" w:hAnsi="Times New Roman" w:eastAsia="Times New Roman"/>
          <w:b/>
          <w:sz w:val="28"/>
        </w:rPr>
        <w:t>8.4. Loi ich cua phuong an trien khai</w:t>
      </w:r>
    </w:p>
    <w:p/>
    <w:p>
      <w:pPr>
        <w:pStyle w:val="ListBullet"/>
        <w:spacing w:line="312" w:lineRule="auto"/>
      </w:pPr>
      <w:r>
        <w:t>He thong co the hoat dong lien tuc.</w:t>
      </w:r>
    </w:p>
    <w:p>
      <w:pPr>
        <w:pStyle w:val="ListBullet"/>
        <w:spacing w:line="312" w:lineRule="auto"/>
      </w:pPr>
      <w:r>
        <w:t>Giam phu thuoc vao may tinh ca nhan.</w:t>
      </w:r>
    </w:p>
    <w:p>
      <w:pPr>
        <w:pStyle w:val="ListBullet"/>
        <w:spacing w:line="312" w:lineRule="auto"/>
      </w:pPr>
      <w:r>
        <w:t>De cap nhat, mo rong va demo.</w:t>
      </w:r>
    </w:p>
    <w:p>
      <w:pPr>
        <w:pStyle w:val="ListBullet"/>
        <w:spacing w:line="312" w:lineRule="auto"/>
      </w:pPr>
      <w:r>
        <w:t>Phu hop voi mo hinh ung dung cloud thuc te.</w:t>
      </w:r>
    </w:p>
    <w:p/>
    <w:p>
      <w:pPr>
        <w:spacing w:line="312" w:lineRule="auto"/>
      </w:pPr>
      <w:r>
        <w:rPr>
          <w:rFonts w:ascii="Times New Roman" w:hAnsi="Times New Roman" w:eastAsia="Times New Roman"/>
          <w:b/>
          <w:sz w:val="28"/>
        </w:rPr>
        <w:t>8.5. Mot so luu y khi trien khai thuc te</w:t>
      </w:r>
    </w:p>
    <w:p/>
    <w:p>
      <w:pPr>
        <w:spacing w:line="312" w:lineRule="auto"/>
        <w:ind w:firstLine="432"/>
      </w:pPr>
      <w:r>
        <w:t>De dua he thong vao su dung o quy mo thuc te hon, can luu y them:</w:t>
      </w:r>
    </w:p>
    <w:p/>
    <w:p>
      <w:pPr>
        <w:pStyle w:val="ListBullet"/>
        <w:spacing w:line="312" w:lineRule="auto"/>
      </w:pPr>
      <w:r>
        <w:t>bao mat token va key truy cap bang bien moi truong;</w:t>
      </w:r>
    </w:p>
    <w:p>
      <w:pPr>
        <w:pStyle w:val="ListBullet"/>
        <w:spacing w:line="312" w:lineRule="auto"/>
      </w:pPr>
      <w:r>
        <w:t>ghi log loi khi goi database hoac goi AI;</w:t>
      </w:r>
    </w:p>
    <w:p>
      <w:pPr>
        <w:pStyle w:val="ListBullet"/>
        <w:spacing w:line="312" w:lineRule="auto"/>
      </w:pPr>
      <w:r>
        <w:t>co co che retry hoac fallback khi AI qua tai;</w:t>
      </w:r>
    </w:p>
    <w:p>
      <w:pPr>
        <w:pStyle w:val="ListBullet"/>
        <w:spacing w:line="312" w:lineRule="auto"/>
      </w:pPr>
      <w:r>
        <w:t>quan ly kich thuoc va nguon anh hop ly;</w:t>
      </w:r>
    </w:p>
    <w:p>
      <w:pPr>
        <w:pStyle w:val="ListBullet"/>
        <w:spacing w:line="312" w:lineRule="auto"/>
      </w:pPr>
      <w:r>
        <w:t>kiem soat noi dung prompt de tranh AI tra loi lech pham vi.</w:t>
      </w:r>
    </w:p>
    <w:p/>
    <w:p>
      <w:pPr>
        <w:spacing w:line="312" w:lineRule="auto"/>
        <w:ind w:firstLine="432"/>
      </w:pPr>
      <w:r>
        <w:t>Nhung luu y nay rat quan trong vi chatbot nghiep vu can tinh on dinh cao hon chatbot demo.</w:t>
      </w:r>
    </w:p>
    <w:p/>
    <w:p>
      <w:pPr>
        <w:spacing w:line="312" w:lineRule="auto"/>
      </w:pPr>
      <w:r>
        <w:rPr>
          <w:rFonts w:ascii="Times New Roman" w:hAnsi="Times New Roman" w:eastAsia="Times New Roman"/>
          <w:b/>
          <w:sz w:val="28"/>
        </w:rPr>
        <w:t>8.6. De xuat quy trinh van hanh</w:t>
      </w:r>
    </w:p>
    <w:p/>
    <w:p>
      <w:pPr>
        <w:spacing w:line="312" w:lineRule="auto"/>
        <w:ind w:firstLine="432"/>
      </w:pPr>
      <w:r>
        <w:t>Trong boi canh mot cua hang nho, he thong co the duoc van hanh theo quy trinh sau:</w:t>
      </w:r>
    </w:p>
    <w:p/>
    <w:p>
      <w:pPr>
        <w:spacing w:line="312" w:lineRule="auto"/>
        <w:ind w:firstLine="0" w:left="432"/>
      </w:pPr>
      <w:r>
        <w:t>1. Admin nap danh sach san pham vao database.</w:t>
      </w:r>
    </w:p>
    <w:p>
      <w:pPr>
        <w:spacing w:line="312" w:lineRule="auto"/>
        <w:ind w:firstLine="0" w:left="432"/>
      </w:pPr>
      <w:r>
        <w:t>2. Bot duoc khoi dong tren server hoac cloud.</w:t>
      </w:r>
    </w:p>
    <w:p>
      <w:pPr>
        <w:spacing w:line="312" w:lineRule="auto"/>
        <w:ind w:firstLine="0" w:left="432"/>
      </w:pPr>
      <w:r>
        <w:t>3. Khach hang vao Telegram va tro chuyen voi bot.</w:t>
      </w:r>
    </w:p>
    <w:p>
      <w:pPr>
        <w:spacing w:line="312" w:lineRule="auto"/>
        <w:ind w:firstLine="0" w:left="432"/>
      </w:pPr>
      <w:r>
        <w:t>4. Don hang duoc luu vao `orders`.</w:t>
      </w:r>
    </w:p>
    <w:p>
      <w:pPr>
        <w:spacing w:line="312" w:lineRule="auto"/>
        <w:ind w:firstLine="0" w:left="432"/>
      </w:pPr>
      <w:r>
        <w:t>5. Nhan vien ban hang doc danh sach don va lien he xu ly giao hang.</w:t>
      </w:r>
    </w:p>
    <w:p/>
    <w:p>
      <w:pPr>
        <w:spacing w:line="312" w:lineRule="auto"/>
        <w:ind w:firstLine="432"/>
      </w:pPr>
      <w:r>
        <w:t>Dieu nay cho thay de tai co the dua vao mot quy trinh van hanh toi gian ngoai thuc te, khong chi dung lai o muc demo ky thuat.</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9. Kiem thu va danh gia</w:t>
      </w:r>
    </w:p>
    <w:p/>
    <w:p>
      <w:pPr>
        <w:spacing w:line="312" w:lineRule="auto"/>
      </w:pPr>
      <w:r>
        <w:rPr>
          <w:rFonts w:ascii="Times New Roman" w:hAnsi="Times New Roman" w:eastAsia="Times New Roman"/>
          <w:b/>
          <w:sz w:val="28"/>
        </w:rPr>
        <w:t>9.1. Muc tieu kiem thu</w:t>
      </w:r>
    </w:p>
    <w:p/>
    <w:p>
      <w:pPr>
        <w:spacing w:line="312" w:lineRule="auto"/>
        <w:ind w:firstLine="432"/>
      </w:pPr>
      <w:r>
        <w:t>Kiem thu nham dam bao:</w:t>
      </w:r>
    </w:p>
    <w:p/>
    <w:p>
      <w:pPr>
        <w:pStyle w:val="ListBullet"/>
        <w:spacing w:line="312" w:lineRule="auto"/>
      </w:pPr>
      <w:r>
        <w:t>cac lenh hoat dong dung;</w:t>
      </w:r>
    </w:p>
    <w:p>
      <w:pPr>
        <w:pStyle w:val="ListBullet"/>
        <w:spacing w:line="312" w:lineRule="auto"/>
      </w:pPr>
      <w:r>
        <w:t>luong dat hang khong bi ngat;</w:t>
      </w:r>
    </w:p>
    <w:p>
      <w:pPr>
        <w:pStyle w:val="ListBullet"/>
        <w:spacing w:line="312" w:lineRule="auto"/>
      </w:pPr>
      <w:r>
        <w:t>du lieu luu vao database chinh xac;</w:t>
      </w:r>
    </w:p>
    <w:p>
      <w:pPr>
        <w:pStyle w:val="ListBullet"/>
        <w:spacing w:line="312" w:lineRule="auto"/>
      </w:pPr>
      <w:r>
        <w:t>AI phan hoi duoc trong cac truong hop thong thuong;</w:t>
      </w:r>
    </w:p>
    <w:p>
      <w:pPr>
        <w:pStyle w:val="ListBullet"/>
        <w:spacing w:line="312" w:lineRule="auto"/>
      </w:pPr>
      <w:r>
        <w:t>giao dien chat de su dung.</w:t>
      </w:r>
    </w:p>
    <w:p/>
    <w:p>
      <w:pPr>
        <w:spacing w:line="312" w:lineRule="auto"/>
      </w:pPr>
      <w:r>
        <w:rPr>
          <w:rFonts w:ascii="Times New Roman" w:hAnsi="Times New Roman" w:eastAsia="Times New Roman"/>
          <w:b/>
          <w:sz w:val="28"/>
        </w:rPr>
        <w:t>9.2. Cac kich ban kiem thu de xuat</w:t>
      </w:r>
    </w:p>
    <w:p/>
    <w:p>
      <w:pPr>
        <w:spacing w:line="312" w:lineRule="auto"/>
      </w:pPr>
      <w:r>
        <w:rPr>
          <w:rFonts w:ascii="Times New Roman" w:hAnsi="Times New Roman" w:eastAsia="Times New Roman"/>
          <w:b/>
          <w:sz w:val="26"/>
        </w:rPr>
        <w:t>9.2.1. Kiem thu lenh khoi dong</w:t>
      </w:r>
    </w:p>
    <w:p/>
    <w:p>
      <w:pPr>
        <w:pStyle w:val="ListBullet"/>
        <w:spacing w:line="312" w:lineRule="auto"/>
      </w:pPr>
      <w:r>
        <w:t>Dau vao: `/start`</w:t>
      </w:r>
    </w:p>
    <w:p>
      <w:pPr>
        <w:pStyle w:val="ListBullet"/>
        <w:spacing w:line="312" w:lineRule="auto"/>
      </w:pPr>
      <w:r>
        <w:t>Ky vong: bot gui loi chao, huong dan lenh, luu nguoi dung moi.</w:t>
      </w:r>
    </w:p>
    <w:p/>
    <w:p>
      <w:pPr>
        <w:spacing w:line="312" w:lineRule="auto"/>
      </w:pPr>
      <w:r>
        <w:rPr>
          <w:rFonts w:ascii="Times New Roman" w:hAnsi="Times New Roman" w:eastAsia="Times New Roman"/>
          <w:b/>
          <w:sz w:val="26"/>
        </w:rPr>
        <w:t>9.2.2. Kiem thu chon loai da</w:t>
      </w:r>
    </w:p>
    <w:p/>
    <w:p>
      <w:pPr>
        <w:pStyle w:val="ListBullet"/>
        <w:spacing w:line="312" w:lineRule="auto"/>
      </w:pPr>
      <w:r>
        <w:t>Dau vao: `/skintype`</w:t>
      </w:r>
    </w:p>
    <w:p>
      <w:pPr>
        <w:pStyle w:val="ListBullet"/>
        <w:spacing w:line="312" w:lineRule="auto"/>
      </w:pPr>
      <w:r>
        <w:t>Thao tac: chon mot nut inline</w:t>
      </w:r>
    </w:p>
    <w:p>
      <w:pPr>
        <w:pStyle w:val="ListBullet"/>
        <w:spacing w:line="312" w:lineRule="auto"/>
      </w:pPr>
      <w:r>
        <w:t>Ky vong: database cap nhat `skintype`, bot xac nhan lua chon.</w:t>
      </w:r>
    </w:p>
    <w:p/>
    <w:p>
      <w:pPr>
        <w:spacing w:line="312" w:lineRule="auto"/>
      </w:pPr>
      <w:r>
        <w:rPr>
          <w:rFonts w:ascii="Times New Roman" w:hAnsi="Times New Roman" w:eastAsia="Times New Roman"/>
          <w:b/>
          <w:sz w:val="26"/>
        </w:rPr>
        <w:t>9.2.3. Kiem thu goi y san pham</w:t>
      </w:r>
    </w:p>
    <w:p/>
    <w:p>
      <w:pPr>
        <w:pStyle w:val="ListBullet"/>
        <w:spacing w:line="312" w:lineRule="auto"/>
      </w:pPr>
      <w:r>
        <w:t>Dieu kien: da co `skintype`</w:t>
      </w:r>
    </w:p>
    <w:p>
      <w:pPr>
        <w:pStyle w:val="ListBullet"/>
        <w:spacing w:line="312" w:lineRule="auto"/>
      </w:pPr>
      <w:r>
        <w:t>Dau vao: `/recommend`</w:t>
      </w:r>
    </w:p>
    <w:p>
      <w:pPr>
        <w:pStyle w:val="ListBullet"/>
        <w:spacing w:line="312" w:lineRule="auto"/>
      </w:pPr>
      <w:r>
        <w:t>Ky vong: tra ve danh sach san pham phu hop.</w:t>
      </w:r>
    </w:p>
    <w:p/>
    <w:p>
      <w:pPr>
        <w:spacing w:line="312" w:lineRule="auto"/>
      </w:pPr>
      <w:r>
        <w:rPr>
          <w:rFonts w:ascii="Times New Roman" w:hAnsi="Times New Roman" w:eastAsia="Times New Roman"/>
          <w:b/>
          <w:sz w:val="26"/>
        </w:rPr>
        <w:t>9.2.4. Kiem thu tim kiem</w:t>
      </w:r>
    </w:p>
    <w:p/>
    <w:p>
      <w:pPr>
        <w:pStyle w:val="ListBullet"/>
        <w:spacing w:line="312" w:lineRule="auto"/>
      </w:pPr>
      <w:r>
        <w:t>Dau vao: `/search serum`</w:t>
      </w:r>
    </w:p>
    <w:p>
      <w:pPr>
        <w:pStyle w:val="ListBullet"/>
        <w:spacing w:line="312" w:lineRule="auto"/>
      </w:pPr>
      <w:r>
        <w:t>Ky vong: hien thi cac san pham co chua tu khoa lien quan.</w:t>
      </w:r>
    </w:p>
    <w:p/>
    <w:p>
      <w:pPr>
        <w:spacing w:line="312" w:lineRule="auto"/>
      </w:pPr>
      <w:r>
        <w:rPr>
          <w:rFonts w:ascii="Times New Roman" w:hAnsi="Times New Roman" w:eastAsia="Times New Roman"/>
          <w:b/>
          <w:sz w:val="26"/>
        </w:rPr>
        <w:t>9.2.5. Kiem thu dat hang</w:t>
      </w:r>
    </w:p>
    <w:p/>
    <w:p>
      <w:pPr>
        <w:pStyle w:val="ListBullet"/>
        <w:spacing w:line="312" w:lineRule="auto"/>
      </w:pPr>
      <w:r>
        <w:t>Dau vao: `/order`</w:t>
      </w:r>
    </w:p>
    <w:p>
      <w:pPr>
        <w:pStyle w:val="ListBullet"/>
        <w:spacing w:line="312" w:lineRule="auto"/>
      </w:pPr>
      <w:r>
        <w:t>Thao tac: nhap day du thong tin</w:t>
      </w:r>
    </w:p>
    <w:p>
      <w:pPr>
        <w:pStyle w:val="ListBullet"/>
        <w:spacing w:line="312" w:lineRule="auto"/>
      </w:pPr>
      <w:r>
        <w:t>Ky vong: tao duoc don hang va nhan ma don.</w:t>
      </w:r>
    </w:p>
    <w:p/>
    <w:p>
      <w:pPr>
        <w:spacing w:line="312" w:lineRule="auto"/>
      </w:pPr>
      <w:r>
        <w:rPr>
          <w:rFonts w:ascii="Times New Roman" w:hAnsi="Times New Roman" w:eastAsia="Times New Roman"/>
          <w:b/>
          <w:sz w:val="26"/>
        </w:rPr>
        <w:t>9.2.6. Kiem thu xem lich su don</w:t>
      </w:r>
    </w:p>
    <w:p/>
    <w:p>
      <w:pPr>
        <w:pStyle w:val="ListBullet"/>
        <w:spacing w:line="312" w:lineRule="auto"/>
      </w:pPr>
      <w:r>
        <w:t>Dau vao: `/myorder`</w:t>
      </w:r>
    </w:p>
    <w:p>
      <w:pPr>
        <w:pStyle w:val="ListBullet"/>
        <w:spacing w:line="312" w:lineRule="auto"/>
      </w:pPr>
      <w:r>
        <w:t>Ky vong: hien thi danh sach don da dat.</w:t>
      </w:r>
    </w:p>
    <w:p/>
    <w:p>
      <w:pPr>
        <w:spacing w:line="312" w:lineRule="auto"/>
      </w:pPr>
      <w:r>
        <w:rPr>
          <w:rFonts w:ascii="Times New Roman" w:hAnsi="Times New Roman" w:eastAsia="Times New Roman"/>
          <w:b/>
          <w:sz w:val="26"/>
        </w:rPr>
        <w:t>9.2.7. Kiem thu AI</w:t>
      </w:r>
    </w:p>
    <w:p/>
    <w:p>
      <w:pPr>
        <w:pStyle w:val="ListBullet"/>
        <w:spacing w:line="312" w:lineRule="auto"/>
      </w:pPr>
      <w:r>
        <w:t>Dau vao: `/ask Da toi hay do va kich ung nen dung gi?`</w:t>
      </w:r>
    </w:p>
    <w:p>
      <w:pPr>
        <w:pStyle w:val="ListBullet"/>
        <w:spacing w:line="312" w:lineRule="auto"/>
      </w:pPr>
      <w:r>
        <w:t>Ky vong: AI tra loi ngan gon, dua tren san pham cua cua hang, neu khach muon mua thi huong dan `/order`.</w:t>
      </w:r>
    </w:p>
    <w:p/>
    <w:p>
      <w:pPr>
        <w:spacing w:line="312" w:lineRule="auto"/>
      </w:pPr>
      <w:r>
        <w:rPr>
          <w:rFonts w:ascii="Times New Roman" w:hAnsi="Times New Roman" w:eastAsia="Times New Roman"/>
          <w:b/>
          <w:sz w:val="28"/>
        </w:rPr>
        <w:t>9.3. Danh gia uu diem</w:t>
      </w:r>
    </w:p>
    <w:p/>
    <w:p>
      <w:pPr>
        <w:spacing w:line="312" w:lineRule="auto"/>
        <w:ind w:firstLine="432"/>
      </w:pPr>
      <w:r>
        <w:t>Qua phan tich ma nguon va cau truc du an, co the danh gia he thong co nhung uu diem sau:</w:t>
      </w:r>
    </w:p>
    <w:p/>
    <w:p>
      <w:pPr>
        <w:pStyle w:val="ListBullet"/>
        <w:spacing w:line="312" w:lineRule="auto"/>
      </w:pPr>
      <w:r>
        <w:t>Chuc nang tuong doi day du doi voi mot chatbot ban hang co ban.</w:t>
      </w:r>
    </w:p>
    <w:p>
      <w:pPr>
        <w:pStyle w:val="ListBullet"/>
        <w:spacing w:line="312" w:lineRule="auto"/>
      </w:pPr>
      <w:r>
        <w:t>Co tinh ca nhan hoa thong qua loai da.</w:t>
      </w:r>
    </w:p>
    <w:p>
      <w:pPr>
        <w:pStyle w:val="ListBullet"/>
        <w:spacing w:line="312" w:lineRule="auto"/>
      </w:pPr>
      <w:r>
        <w:t>Co tich hop AI de nang cao trai nghiem.</w:t>
      </w:r>
    </w:p>
    <w:p>
      <w:pPr>
        <w:pStyle w:val="ListBullet"/>
        <w:spacing w:line="312" w:lineRule="auto"/>
      </w:pPr>
      <w:r>
        <w:t>Co su tach biet ro giua lop giao tiep, nghiep vu va du lieu.</w:t>
      </w:r>
    </w:p>
    <w:p>
      <w:pPr>
        <w:pStyle w:val="ListBullet"/>
        <w:spacing w:line="312" w:lineRule="auto"/>
      </w:pPr>
      <w:r>
        <w:t>Co kha nang mo rong va dong goi trien khai.</w:t>
      </w:r>
    </w:p>
    <w:p>
      <w:pPr>
        <w:pStyle w:val="ListBullet"/>
        <w:spacing w:line="312" w:lineRule="auto"/>
      </w:pPr>
      <w:r>
        <w:t>Da tinh den viec hien thi anh san pham, mot diem cong lon ve mat trai nghiem nguoi dung.</w:t>
      </w:r>
    </w:p>
    <w:p/>
    <w:p>
      <w:pPr>
        <w:spacing w:line="312" w:lineRule="auto"/>
      </w:pPr>
      <w:r>
        <w:rPr>
          <w:rFonts w:ascii="Times New Roman" w:hAnsi="Times New Roman" w:eastAsia="Times New Roman"/>
          <w:b/>
          <w:sz w:val="28"/>
        </w:rPr>
        <w:t>9.4. Mot so han che ky thuat nhin tu ma nguon</w:t>
      </w:r>
    </w:p>
    <w:p/>
    <w:p>
      <w:pPr>
        <w:spacing w:line="312" w:lineRule="auto"/>
        <w:ind w:firstLine="432"/>
      </w:pPr>
      <w:r>
        <w:t>Ben canh uu diem, he thong van con mot so diem co the cai thien:</w:t>
      </w:r>
    </w:p>
    <w:p/>
    <w:p>
      <w:pPr>
        <w:pStyle w:val="ListBullet"/>
        <w:spacing w:line="312" w:lineRule="auto"/>
      </w:pPr>
      <w:r>
        <w:t>Chua co giao dien quan tri de cap nhat san pham truc tiep.</w:t>
      </w:r>
    </w:p>
    <w:p>
      <w:pPr>
        <w:pStyle w:val="ListBullet"/>
        <w:spacing w:line="312" w:lineRule="auto"/>
      </w:pPr>
      <w:r>
        <w:t>Chua co xac thuc admin.</w:t>
      </w:r>
    </w:p>
    <w:p>
      <w:pPr>
        <w:pStyle w:val="ListBullet"/>
        <w:spacing w:line="312" w:lineRule="auto"/>
      </w:pPr>
      <w:r>
        <w:t>Chua co thanh toan truc tuyen.</w:t>
      </w:r>
    </w:p>
    <w:p>
      <w:pPr>
        <w:pStyle w:val="ListBullet"/>
        <w:spacing w:line="312" w:lineRule="auto"/>
      </w:pPr>
      <w:r>
        <w:t>Du lieu san pham hien duoc seed chu yeu de phuc vu demo.</w:t>
      </w:r>
    </w:p>
    <w:p>
      <w:pPr>
        <w:pStyle w:val="ListBullet"/>
        <w:spacing w:line="312" w:lineRule="auto"/>
      </w:pPr>
      <w:r>
        <w:t>Viec phan loai danh muc dang dua nhieu vao tu khoa trong ten san pham.</w:t>
      </w:r>
    </w:p>
    <w:p>
      <w:pPr>
        <w:pStyle w:val="ListBullet"/>
        <w:spacing w:line="312" w:lineRule="auto"/>
      </w:pPr>
      <w:r>
        <w:t>Phan AI hien dang dung SDK cu thay vi SDK moi duoc Google khuyen nghi.</w:t>
      </w:r>
    </w:p>
    <w:p/>
    <w:p>
      <w:pPr>
        <w:spacing w:line="312" w:lineRule="auto"/>
      </w:pPr>
      <w:r>
        <w:rPr>
          <w:rFonts w:ascii="Times New Roman" w:hAnsi="Times New Roman" w:eastAsia="Times New Roman"/>
          <w:b/>
          <w:sz w:val="28"/>
        </w:rPr>
        <w:t>9.5. Nhan xet ve chat luong ma nguon</w:t>
      </w:r>
    </w:p>
    <w:p/>
    <w:p>
      <w:pPr>
        <w:spacing w:line="312" w:lineRule="auto"/>
        <w:ind w:firstLine="432"/>
      </w:pPr>
      <w:r>
        <w:t>Thong qua viec phan tich cau truc ma nguon, co the dua ra mot so nhan xet:</w:t>
      </w:r>
    </w:p>
    <w:p/>
    <w:p>
      <w:pPr>
        <w:pStyle w:val="ListBullet"/>
        <w:spacing w:line="312" w:lineRule="auto"/>
      </w:pPr>
      <w:r>
        <w:t>Ma nguon duoc chia module ro rang, de doc.</w:t>
      </w:r>
    </w:p>
    <w:p>
      <w:pPr>
        <w:pStyle w:val="ListBullet"/>
        <w:spacing w:line="312" w:lineRule="auto"/>
      </w:pPr>
      <w:r>
        <w:t>Ten file va vai tro cac file kha nhat quan.</w:t>
      </w:r>
    </w:p>
    <w:p>
      <w:pPr>
        <w:pStyle w:val="ListBullet"/>
        <w:spacing w:line="312" w:lineRule="auto"/>
      </w:pPr>
      <w:r>
        <w:t>Logic nghiep vu tap trung chu yeu o `handlers.py`, hop ly cho quy mo hien tai.</w:t>
      </w:r>
    </w:p>
    <w:p>
      <w:pPr>
        <w:pStyle w:val="ListBullet"/>
        <w:spacing w:line="312" w:lineRule="auto"/>
      </w:pPr>
      <w:r>
        <w:t>Phan truy cap du lieu da duoc tach rieng.</w:t>
      </w:r>
    </w:p>
    <w:p>
      <w:pPr>
        <w:pStyle w:val="ListBullet"/>
        <w:spacing w:line="312" w:lineRule="auto"/>
      </w:pPr>
      <w:r>
        <w:t>Cac thong diep giao dien duoc tach thanh file rieng, giup de sua.</w:t>
      </w:r>
    </w:p>
    <w:p/>
    <w:p>
      <w:pPr>
        <w:spacing w:line="312" w:lineRule="auto"/>
        <w:ind w:firstLine="432"/>
      </w:pPr>
      <w:r>
        <w:t>Tuy nhien, neu mo rong quy mo lon hon, co the can:</w:t>
      </w:r>
    </w:p>
    <w:p/>
    <w:p>
      <w:pPr>
        <w:pStyle w:val="ListBullet"/>
        <w:spacing w:line="312" w:lineRule="auto"/>
      </w:pPr>
      <w:r>
        <w:t>tach `handlers.py` thanh nhieu file chuc nang nho;</w:t>
      </w:r>
    </w:p>
    <w:p>
      <w:pPr>
        <w:pStyle w:val="ListBullet"/>
        <w:spacing w:line="312" w:lineRule="auto"/>
      </w:pPr>
      <w:r>
        <w:t>bo sung logging va exception handling chi tiet hon;</w:t>
      </w:r>
    </w:p>
    <w:p>
      <w:pPr>
        <w:pStyle w:val="ListBullet"/>
        <w:spacing w:line="312" w:lineRule="auto"/>
      </w:pPr>
      <w:r>
        <w:t>bo sung test tu dong;</w:t>
      </w:r>
    </w:p>
    <w:p>
      <w:pPr>
        <w:pStyle w:val="ListBullet"/>
        <w:spacing w:line="312" w:lineRule="auto"/>
      </w:pPr>
      <w:r>
        <w:t>tach rieng cau hinh va hang so nghiep vu.</w:t>
      </w:r>
    </w:p>
    <w:p/>
    <w:p>
      <w:pPr>
        <w:spacing w:line="312" w:lineRule="auto"/>
      </w:pPr>
      <w:r>
        <w:rPr>
          <w:rFonts w:ascii="Times New Roman" w:hAnsi="Times New Roman" w:eastAsia="Times New Roman"/>
          <w:b/>
          <w:sz w:val="28"/>
        </w:rPr>
        <w:t>9.6. Kha nang ung dung thuc te</w:t>
      </w:r>
    </w:p>
    <w:p/>
    <w:p>
      <w:pPr>
        <w:spacing w:line="312" w:lineRule="auto"/>
        <w:ind w:firstLine="432"/>
      </w:pPr>
      <w:r>
        <w:t>So voi mot do an mon hoc thong thuong, he thong nay co kha nang ung dung thuc te tuong doi ro:</w:t>
      </w:r>
    </w:p>
    <w:p/>
    <w:p>
      <w:pPr>
        <w:pStyle w:val="ListBullet"/>
        <w:spacing w:line="312" w:lineRule="auto"/>
      </w:pPr>
      <w:r>
        <w:t>co kenh tiep can khach hang that;</w:t>
      </w:r>
    </w:p>
    <w:p>
      <w:pPr>
        <w:pStyle w:val="ListBullet"/>
        <w:spacing w:line="312" w:lineRule="auto"/>
      </w:pPr>
      <w:r>
        <w:t>co san pham, gia, mo ta;</w:t>
      </w:r>
    </w:p>
    <w:p>
      <w:pPr>
        <w:pStyle w:val="ListBullet"/>
        <w:spacing w:line="312" w:lineRule="auto"/>
      </w:pPr>
      <w:r>
        <w:t>co quy trinh dat hang;</w:t>
      </w:r>
    </w:p>
    <w:p>
      <w:pPr>
        <w:pStyle w:val="ListBullet"/>
        <w:spacing w:line="312" w:lineRule="auto"/>
      </w:pPr>
      <w:r>
        <w:t>co lich su giao dich;</w:t>
      </w:r>
    </w:p>
    <w:p>
      <w:pPr>
        <w:pStyle w:val="ListBullet"/>
        <w:spacing w:line="312" w:lineRule="auto"/>
      </w:pPr>
      <w:r>
        <w:t>co AI de giao tiep tu nhien.</w:t>
      </w:r>
    </w:p>
    <w:p/>
    <w:p>
      <w:pPr>
        <w:spacing w:line="312" w:lineRule="auto"/>
        <w:ind w:firstLine="432"/>
      </w:pPr>
      <w:r>
        <w:t>Neu duoc bo sung giao dien admin va co che xu ly sau don hang, san pham nay co the duoc dua vao van hanh o muc do don gian cho shop online nho.</w:t>
      </w:r>
    </w:p>
    <w:p/>
    <w:p>
      <w:pPr>
        <w:spacing w:line="312" w:lineRule="auto"/>
        <w:ind w:firstLine="432"/>
      </w:pPr>
      <w:r>
        <w:t>`[Hinh 6.1]: Chen anh ket qua demo / kiem thu thuc te`</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10. Ket qua dat duoc, han che va huong phat trien</w:t>
      </w:r>
    </w:p>
    <w:p/>
    <w:p>
      <w:pPr>
        <w:spacing w:line="312" w:lineRule="auto"/>
      </w:pPr>
      <w:r>
        <w:rPr>
          <w:rFonts w:ascii="Times New Roman" w:hAnsi="Times New Roman" w:eastAsia="Times New Roman"/>
          <w:b/>
          <w:sz w:val="28"/>
        </w:rPr>
        <w:t>10.1. Ket qua dat duoc</w:t>
      </w:r>
    </w:p>
    <w:p/>
    <w:p>
      <w:pPr>
        <w:spacing w:line="312" w:lineRule="auto"/>
        <w:ind w:firstLine="432"/>
      </w:pPr>
      <w:r>
        <w:t>Sau qua trinh xay dung, de tai da dat duoc cac ket qua chinh:</w:t>
      </w:r>
    </w:p>
    <w:p/>
    <w:p>
      <w:pPr>
        <w:pStyle w:val="ListBullet"/>
        <w:spacing w:line="312" w:lineRule="auto"/>
      </w:pPr>
      <w:r>
        <w:t>Xay dung thanh cong chatbot Telegram cho linh vuc my pham.</w:t>
      </w:r>
    </w:p>
    <w:p>
      <w:pPr>
        <w:pStyle w:val="ListBullet"/>
        <w:spacing w:line="312" w:lineRule="auto"/>
      </w:pPr>
      <w:r>
        <w:t>Luu tru du lieu nguoi dung, san pham va don hang tren Azure Cosmos DB.</w:t>
      </w:r>
    </w:p>
    <w:p>
      <w:pPr>
        <w:pStyle w:val="ListBullet"/>
        <w:spacing w:line="312" w:lineRule="auto"/>
      </w:pPr>
      <w:r>
        <w:t>Ho tro quy trinh dat hang co trang thai ro rang.</w:t>
      </w:r>
    </w:p>
    <w:p>
      <w:pPr>
        <w:pStyle w:val="ListBullet"/>
        <w:spacing w:line="312" w:lineRule="auto"/>
      </w:pPr>
      <w:r>
        <w:t>Tich hop AI de tu van linh hoat hon so voi bot theo kich ban co dinh.</w:t>
      </w:r>
    </w:p>
    <w:p>
      <w:pPr>
        <w:pStyle w:val="ListBullet"/>
        <w:spacing w:line="312" w:lineRule="auto"/>
      </w:pPr>
      <w:r>
        <w:t>To chuc ma nguon theo module, co kha nang bao tri.</w:t>
      </w:r>
    </w:p>
    <w:p>
      <w:pPr>
        <w:pStyle w:val="ListBullet"/>
        <w:spacing w:line="312" w:lineRule="auto"/>
      </w:pPr>
      <w:r>
        <w:t>Ho tro hinh anh san pham va tim kiem san pham.</w:t>
      </w:r>
    </w:p>
    <w:p/>
    <w:p>
      <w:pPr>
        <w:spacing w:line="312" w:lineRule="auto"/>
      </w:pPr>
      <w:r>
        <w:rPr>
          <w:rFonts w:ascii="Times New Roman" w:hAnsi="Times New Roman" w:eastAsia="Times New Roman"/>
          <w:b/>
          <w:sz w:val="28"/>
        </w:rPr>
        <w:t>10.2. Han che</w:t>
      </w:r>
    </w:p>
    <w:p/>
    <w:p>
      <w:pPr>
        <w:spacing w:line="312" w:lineRule="auto"/>
        <w:ind w:firstLine="432"/>
      </w:pPr>
      <w:r>
        <w:t>Phien ban hien tai van co mot so gioi han:</w:t>
      </w:r>
    </w:p>
    <w:p/>
    <w:p>
      <w:pPr>
        <w:pStyle w:val="ListBullet"/>
        <w:spacing w:line="312" w:lineRule="auto"/>
      </w:pPr>
      <w:r>
        <w:t>Chua co dashboard quan ly danh sach don hang.</w:t>
      </w:r>
    </w:p>
    <w:p>
      <w:pPr>
        <w:pStyle w:val="ListBullet"/>
        <w:spacing w:line="312" w:lineRule="auto"/>
      </w:pPr>
      <w:r>
        <w:t>Chua co cong cu thong ke doanh thu hoac phan tich hanh vi nguoi dung.</w:t>
      </w:r>
    </w:p>
    <w:p>
      <w:pPr>
        <w:pStyle w:val="ListBullet"/>
        <w:spacing w:line="312" w:lineRule="auto"/>
      </w:pPr>
      <w:r>
        <w:t>Chua co xu ly ton kho va cap nhat so luong san pham.</w:t>
      </w:r>
    </w:p>
    <w:p>
      <w:pPr>
        <w:pStyle w:val="ListBullet"/>
        <w:spacing w:line="312" w:lineRule="auto"/>
      </w:pPr>
      <w:r>
        <w:t>Chua tich hop thanh toan online.</w:t>
      </w:r>
    </w:p>
    <w:p>
      <w:pPr>
        <w:pStyle w:val="ListBullet"/>
        <w:spacing w:line="312" w:lineRule="auto"/>
      </w:pPr>
      <w:r>
        <w:t>Chua co co che danh gia muc do hai long cua nguoi dung.</w:t>
      </w:r>
    </w:p>
    <w:p/>
    <w:p>
      <w:pPr>
        <w:spacing w:line="312" w:lineRule="auto"/>
      </w:pPr>
      <w:r>
        <w:rPr>
          <w:rFonts w:ascii="Times New Roman" w:hAnsi="Times New Roman" w:eastAsia="Times New Roman"/>
          <w:b/>
          <w:sz w:val="28"/>
        </w:rPr>
        <w:t>10.3. Huong phat trien</w:t>
      </w:r>
    </w:p>
    <w:p/>
    <w:p>
      <w:pPr>
        <w:spacing w:line="312" w:lineRule="auto"/>
        <w:ind w:firstLine="432"/>
      </w:pPr>
      <w:r>
        <w:t>Trong tuong lai, he thong co the duoc phat trien theo cac huong:</w:t>
      </w:r>
    </w:p>
    <w:p/>
    <w:p>
      <w:pPr>
        <w:pStyle w:val="ListBullet"/>
        <w:spacing w:line="312" w:lineRule="auto"/>
      </w:pPr>
      <w:r>
        <w:t>Xay dung trang web quan tri cho admin.</w:t>
      </w:r>
    </w:p>
    <w:p>
      <w:pPr>
        <w:pStyle w:val="ListBullet"/>
        <w:spacing w:line="312" w:lineRule="auto"/>
      </w:pPr>
      <w:r>
        <w:t>Them module thanh toan truc tuyen.</w:t>
      </w:r>
    </w:p>
    <w:p>
      <w:pPr>
        <w:pStyle w:val="ListBullet"/>
        <w:spacing w:line="312" w:lineRule="auto"/>
      </w:pPr>
      <w:r>
        <w:t>Ket hop recommendation thong minh dua tren lich su mua hang.</w:t>
      </w:r>
    </w:p>
    <w:p>
      <w:pPr>
        <w:pStyle w:val="ListBullet"/>
        <w:spacing w:line="312" w:lineRule="auto"/>
      </w:pPr>
      <w:r>
        <w:t>Dong bo voi he thong CRM hoac ERP.</w:t>
      </w:r>
    </w:p>
    <w:p>
      <w:pPr>
        <w:pStyle w:val="ListBullet"/>
        <w:spacing w:line="312" w:lineRule="auto"/>
      </w:pPr>
      <w:r>
        <w:t>Nang cap sang SDK AI moi va toi uu prompt.</w:t>
      </w:r>
    </w:p>
    <w:p>
      <w:pPr>
        <w:pStyle w:val="ListBullet"/>
        <w:spacing w:line="312" w:lineRule="auto"/>
      </w:pPr>
      <w:r>
        <w:t>Them co che thong ke, logging, monitoring.</w:t>
      </w:r>
    </w:p>
    <w:p>
      <w:pPr>
        <w:pStyle w:val="ListBullet"/>
        <w:spacing w:line="312" w:lineRule="auto"/>
      </w:pPr>
      <w:r>
        <w:t>Ho tro da ngon ngu.</w:t>
      </w:r>
    </w:p>
    <w:p>
      <w:pPr>
        <w:pStyle w:val="ListBullet"/>
        <w:spacing w:line="312" w:lineRule="auto"/>
      </w:pPr>
      <w:r>
        <w:t>Trien khai hoan chinh tren he thong cloud Azure theo huong san pham thuc te.</w:t>
      </w:r>
    </w:p>
    <w:p/>
    <w:p>
      <w:pPr>
        <w:spacing w:line="312" w:lineRule="auto"/>
      </w:pPr>
      <w:r>
        <w:rPr>
          <w:rFonts w:ascii="Times New Roman" w:hAnsi="Times New Roman" w:eastAsia="Times New Roman"/>
          <w:b/>
          <w:sz w:val="28"/>
        </w:rPr>
        <w:t>10.4. De xuat nang cap uu tien</w:t>
      </w:r>
    </w:p>
    <w:p/>
    <w:p>
      <w:pPr>
        <w:spacing w:line="312" w:lineRule="auto"/>
        <w:ind w:firstLine="432"/>
      </w:pPr>
      <w:r>
        <w:t>Neu chi duoc chon mot so huong nang cap uu tien, theo minh nen tap trung vao 4 nhom sau:</w:t>
      </w:r>
    </w:p>
    <w:p/>
    <w:p>
      <w:pPr>
        <w:spacing w:line="312" w:lineRule="auto"/>
        <w:ind w:firstLine="0" w:left="432"/>
      </w:pPr>
      <w:r>
        <w:t>1. Nang cap du lieu san pham.</w:t>
      </w:r>
    </w:p>
    <w:p>
      <w:pPr>
        <w:spacing w:line="312" w:lineRule="auto"/>
        <w:ind w:firstLine="0" w:left="432"/>
      </w:pPr>
      <w:r>
        <w:t>2. Xay dung giao dien admin quan ly don hang.</w:t>
      </w:r>
    </w:p>
    <w:p>
      <w:pPr>
        <w:spacing w:line="312" w:lineRule="auto"/>
        <w:ind w:firstLine="0" w:left="432"/>
      </w:pPr>
      <w:r>
        <w:t>3. Cai tien AI va ca nhan hoa goi y.</w:t>
      </w:r>
    </w:p>
    <w:p>
      <w:pPr>
        <w:spacing w:line="312" w:lineRule="auto"/>
        <w:ind w:firstLine="0" w:left="432"/>
      </w:pPr>
      <w:r>
        <w:t>4. Bo sung kiem thu va logging.</w:t>
      </w:r>
    </w:p>
    <w:p/>
    <w:p>
      <w:pPr>
        <w:spacing w:line="312" w:lineRule="auto"/>
        <w:ind w:firstLine="432"/>
      </w:pPr>
      <w:r>
        <w:t>Ly do la vi day la 4 nhom nang cap tac dong truc tiep nhat den tinh san sang cua he thong khi chuyen tu bai tap lon sang ung dung thu nghiem thuc te.</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11. Ket luan</w:t>
      </w:r>
    </w:p>
    <w:p/>
    <w:p>
      <w:pPr>
        <w:spacing w:line="312" w:lineRule="auto"/>
        <w:ind w:firstLine="432"/>
      </w:pPr>
      <w:r>
        <w:t>De tai "Xay dung chatbot tu van va ho tro dat hang my pham tren nen tang Telegram tich hop AI" da cho thay kha nang ket hop nhieu thanh phan cong nghe hien dai trong mot bai toan ung dung cu the. He thong khong chi dung lai o muc tra loi tu dong ma da buoc dau giai quyet duoc bai toan nghiep vu thuc te, bao gom quan ly thong tin nguoi dung, goi y san pham theo loai da, tim kiem san pham, xem anh, dat hang va luu lich su giao dich.</w:t>
      </w:r>
    </w:p>
    <w:p/>
    <w:p>
      <w:pPr>
        <w:spacing w:line="312" w:lineRule="auto"/>
        <w:ind w:firstLine="432"/>
      </w:pPr>
      <w:r>
        <w:t>Ve mat ky thuat, du an cho thay su lua chon cong nghe hop ly voi Python, Telegram Bot framework, Azure Cosmos DB va Gemini AI. Ve mat ung dung, de tai mang tinh thuc te cao, de demo, de mo rong va co kha nang phat trien thanh mot he thong tu van - ban hang thong minh hoan chinh.</w:t>
      </w:r>
    </w:p>
    <w:p/>
    <w:p>
      <w:pPr>
        <w:spacing w:line="312" w:lineRule="auto"/>
        <w:ind w:firstLine="432"/>
      </w:pPr>
      <w:r>
        <w:t>Co the khang dinh rang day la mot de tai co gia tri hoc thuat va gia tri thuc hanh ro net, the hien duoc tu duy thiet ke he thong, kha nang lap trinh, tich hop API, quan ly du lieu va ung dung AI vao bai toan thuong mai dien tu.</w:t>
      </w:r>
    </w:p>
    <w:p/>
    <w:p>
      <w:pPr>
        <w:spacing w:line="240" w:lineRule="auto"/>
        <w:jc w:val="center"/>
      </w:pPr>
      <w:r>
        <w:t>__________________________________________</w:t>
      </w:r>
    </w:p>
    <w:p/>
    <w:p>
      <w:pPr>
        <w:spacing w:line="312" w:lineRule="auto"/>
        <w:jc w:val="center"/>
      </w:pPr>
      <w:r>
        <w:rPr>
          <w:rFonts w:ascii="Times New Roman" w:hAnsi="Times New Roman" w:eastAsia="Times New Roman"/>
          <w:b/>
          <w:sz w:val="32"/>
        </w:rPr>
        <w:t>12. Tai lieu tham khao</w:t>
      </w:r>
    </w:p>
    <w:p/>
    <w:p>
      <w:pPr>
        <w:spacing w:line="312" w:lineRule="auto"/>
      </w:pPr>
      <w:r>
        <w:rPr>
          <w:rFonts w:ascii="Times New Roman" w:hAnsi="Times New Roman" w:eastAsia="Times New Roman"/>
          <w:b/>
          <w:sz w:val="28"/>
        </w:rPr>
        <w:t>12.1. Tai lieu noi bo cua du an</w:t>
      </w:r>
    </w:p>
    <w:p/>
    <w:p>
      <w:pPr>
        <w:spacing w:line="312" w:lineRule="auto"/>
        <w:ind w:firstLine="432"/>
      </w:pPr>
      <w:r>
        <w:t>[1] Tep `README.md` trong du an Lumi Beauty Chatbot, mo ta chuc nang, cong nghe va cau truc tong quan.</w:t>
      </w:r>
    </w:p>
    <w:p>
      <w:pPr>
        <w:spacing w:line="312" w:lineRule="auto"/>
        <w:ind w:firstLine="432"/>
      </w:pPr>
      <w:r>
        <w:t>[2] Tep `app.py` trong du an, the hien cach khoi tao Telegram application, dang ky handler va che do polling/webhook.</w:t>
      </w:r>
    </w:p>
    <w:p>
      <w:pPr>
        <w:spacing w:line="312" w:lineRule="auto"/>
        <w:ind w:firstLine="432"/>
      </w:pPr>
      <w:r>
        <w:t>[3] Tep `bot/handlers.py` trong du an, mo ta luong xu ly cac chuc nang nghiep vu cua chatbot.</w:t>
      </w:r>
    </w:p>
    <w:p>
      <w:pPr>
        <w:spacing w:line="312" w:lineRule="auto"/>
        <w:ind w:firstLine="432"/>
      </w:pPr>
      <w:r>
        <w:t>[4] Tep `bot/ai.py` trong du an, mo ta co che tich hop Gemini AI va dinh huong prompt nghiep vu.</w:t>
      </w:r>
    </w:p>
    <w:p>
      <w:pPr>
        <w:spacing w:line="312" w:lineRule="auto"/>
        <w:ind w:firstLine="432"/>
      </w:pPr>
      <w:r>
        <w:t>[5] Cac tep `database/cosmos.py`, `database/users.py`, `database/products.py`, `database/orders.py` trong du an, mo ta thiet ke ket noi va thao tac du lieu.</w:t>
      </w:r>
    </w:p>
    <w:p/>
    <w:p>
      <w:pPr>
        <w:spacing w:line="312" w:lineRule="auto"/>
      </w:pPr>
      <w:r>
        <w:rPr>
          <w:rFonts w:ascii="Times New Roman" w:hAnsi="Times New Roman" w:eastAsia="Times New Roman"/>
          <w:b/>
          <w:sz w:val="28"/>
        </w:rPr>
        <w:t>12.2. Tai lieu tham khao ben ngoai</w:t>
      </w:r>
    </w:p>
    <w:p/>
    <w:p>
      <w:pPr>
        <w:spacing w:line="312" w:lineRule="auto"/>
        <w:ind w:firstLine="432"/>
      </w:pPr>
      <w:r>
        <w:t>[6] Python Telegram Bot Documentation, "ApplicationBuilder". Truy cap tai: https://docs.python-telegram-bot.org/en/v20.2/telegram.ext.applicationbuilder.html</w:t>
      </w:r>
    </w:p>
    <w:p/>
    <w:p>
      <w:pPr>
        <w:spacing w:line="312" w:lineRule="auto"/>
        <w:ind w:firstLine="432"/>
      </w:pPr>
      <w:r>
        <w:t>[7] Microsoft Learn, "Create a container in Azure Cosmos DB for NoSQL using Python". Truy cap tai: https://learn.microsoft.com/en-us/azure/cosmos-db/nosql/how-to-python-create-container</w:t>
      </w:r>
    </w:p>
    <w:p/>
    <w:p>
      <w:pPr>
        <w:spacing w:line="312" w:lineRule="auto"/>
        <w:ind w:firstLine="432"/>
      </w:pPr>
      <w:r>
        <w:t>[8] Microsoft Learn, "Get started with Azure Cosmos DB for NoSQL using Python". Truy cap tai: https://learn.microsoft.com/en-us/azure/cosmos-db/how-to-python-get-started</w:t>
      </w:r>
    </w:p>
    <w:p/>
    <w:p>
      <w:pPr>
        <w:spacing w:line="312" w:lineRule="auto"/>
        <w:ind w:firstLine="432"/>
      </w:pPr>
      <w:r>
        <w:t>[9] Google AI for Developers, "Gemini API libraries". Truy cap tai: https://ai.google.dev/downloads</w:t>
      </w:r>
    </w:p>
    <w:p/>
    <w:p>
      <w:pPr>
        <w:spacing w:line="312" w:lineRule="auto"/>
        <w:ind w:firstLine="432"/>
      </w:pPr>
      <w:r>
        <w:t>[10] Google AI for Developers, "Generating content". Truy cap tai: https://ai.google.dev/api/generate-content</w:t>
      </w:r>
    </w:p>
    <w:p/>
    <w:p>
      <w:pPr>
        <w:spacing w:line="240" w:lineRule="auto"/>
        <w:jc w:val="center"/>
      </w:pPr>
      <w:r>
        <w:t>__________________________________________</w:t>
      </w:r>
    </w:p>
    <w:p/>
    <w:p>
      <w:pPr>
        <w:spacing w:line="312" w:lineRule="auto"/>
      </w:pPr>
      <w:r>
        <w:rPr>
          <w:rFonts w:ascii="Times New Roman" w:hAnsi="Times New Roman" w:eastAsia="Times New Roman"/>
          <w:b/>
          <w:sz w:val="28"/>
        </w:rPr>
        <w:t>Phu luc A. Mo ta ngan cac lenh nguoi dung</w:t>
      </w:r>
    </w:p>
    <w:p/>
    <w:p>
      <w:pPr>
        <w:pStyle w:val="ListBullet"/>
        <w:spacing w:line="312" w:lineRule="auto"/>
      </w:pPr>
      <w:r>
        <w:t>`/start`: bat dau su dung bot</w:t>
      </w:r>
    </w:p>
    <w:p>
      <w:pPr>
        <w:pStyle w:val="ListBullet"/>
        <w:spacing w:line="312" w:lineRule="auto"/>
      </w:pPr>
      <w:r>
        <w:t>`/skintype`: chon loai da</w:t>
      </w:r>
    </w:p>
    <w:p>
      <w:pPr>
        <w:pStyle w:val="ListBullet"/>
        <w:spacing w:line="312" w:lineRule="auto"/>
      </w:pPr>
      <w:r>
        <w:t>`/recommend`: goi y san pham theo loai da</w:t>
      </w:r>
    </w:p>
    <w:p>
      <w:pPr>
        <w:pStyle w:val="ListBullet"/>
        <w:spacing w:line="312" w:lineRule="auto"/>
      </w:pPr>
      <w:r>
        <w:t>`/products`: xem danh muc san pham</w:t>
      </w:r>
    </w:p>
    <w:p>
      <w:pPr>
        <w:pStyle w:val="ListBullet"/>
        <w:spacing w:line="312" w:lineRule="auto"/>
      </w:pPr>
      <w:r>
        <w:t>`/search &lt;tu khoa&gt;`: tim san pham</w:t>
      </w:r>
    </w:p>
    <w:p>
      <w:pPr>
        <w:pStyle w:val="ListBullet"/>
        <w:spacing w:line="312" w:lineRule="auto"/>
      </w:pPr>
      <w:r>
        <w:t>`/xem &lt;ten san pham&gt;`: xem anh san pham</w:t>
      </w:r>
    </w:p>
    <w:p>
      <w:pPr>
        <w:pStyle w:val="ListBullet"/>
        <w:spacing w:line="312" w:lineRule="auto"/>
      </w:pPr>
      <w:r>
        <w:t>`/ask &lt;cau hoi&gt;`: tu van AI</w:t>
      </w:r>
    </w:p>
    <w:p>
      <w:pPr>
        <w:pStyle w:val="ListBullet"/>
        <w:spacing w:line="312" w:lineRule="auto"/>
      </w:pPr>
      <w:r>
        <w:t>`/order`: dat hang</w:t>
      </w:r>
    </w:p>
    <w:p>
      <w:pPr>
        <w:pStyle w:val="ListBullet"/>
        <w:spacing w:line="312" w:lineRule="auto"/>
      </w:pPr>
      <w:r>
        <w:t>`/myorder`: xem don da dat</w:t>
      </w:r>
    </w:p>
    <w:p/>
    <w:p>
      <w:pPr>
        <w:spacing w:line="312" w:lineRule="auto"/>
      </w:pPr>
      <w:r>
        <w:rPr>
          <w:rFonts w:ascii="Times New Roman" w:hAnsi="Times New Roman" w:eastAsia="Times New Roman"/>
          <w:b/>
          <w:sz w:val="28"/>
        </w:rPr>
        <w:t>Phu luc B. Nhan xet tong hop de dua vao phan bao ve</w:t>
      </w:r>
    </w:p>
    <w:p/>
    <w:p>
      <w:pPr>
        <w:spacing w:line="312" w:lineRule="auto"/>
        <w:ind w:firstLine="432"/>
      </w:pPr>
      <w:r>
        <w:t>Neu can trinh bay ngan gon khi bao ve, co the nhan manh 4 y chinh sau:</w:t>
      </w:r>
    </w:p>
    <w:p/>
    <w:p>
      <w:pPr>
        <w:spacing w:line="312" w:lineRule="auto"/>
        <w:ind w:firstLine="0" w:left="432"/>
      </w:pPr>
      <w:r>
        <w:t>1. De tai giai quyet bai toan tu van va dat hang my pham tren kenh chat pho bien la Telegram.</w:t>
      </w:r>
    </w:p>
    <w:p>
      <w:pPr>
        <w:spacing w:line="312" w:lineRule="auto"/>
        <w:ind w:firstLine="0" w:left="432"/>
      </w:pPr>
      <w:r>
        <w:t>2. He thong ket hop chatbot, NoSQL database va AI trong mot quy trinh khép kin.</w:t>
      </w:r>
    </w:p>
    <w:p>
      <w:pPr>
        <w:spacing w:line="312" w:lineRule="auto"/>
        <w:ind w:firstLine="0" w:left="432"/>
      </w:pPr>
      <w:r>
        <w:t>3. Du an da co day du luong chuc nang tu chao mung, goi y, tim kiem den dat hang.</w:t>
      </w:r>
    </w:p>
    <w:p>
      <w:pPr>
        <w:spacing w:line="312" w:lineRule="auto"/>
        <w:ind w:firstLine="0" w:left="432"/>
      </w:pPr>
      <w:r>
        <w:t>4. Kien truc ma nguon ro rang, de mo rong thanh san pham thuc te trong tuong lai.</w:t>
      </w:r>
    </w:p>
    <w:p/>
    <w:p>
      <w:pPr>
        <w:spacing w:line="312" w:lineRule="auto"/>
      </w:pPr>
      <w:r>
        <w:rPr>
          <w:rFonts w:ascii="Times New Roman" w:hAnsi="Times New Roman" w:eastAsia="Times New Roman"/>
          <w:b/>
          <w:sz w:val="28"/>
        </w:rPr>
        <w:t>Phu luc C. Goi y noi dung thuyet trinh khi bao ve</w:t>
      </w:r>
    </w:p>
    <w:p/>
    <w:p>
      <w:pPr>
        <w:spacing w:line="312" w:lineRule="auto"/>
        <w:ind w:firstLine="432"/>
      </w:pPr>
      <w:r>
        <w:t>Neu ban can thuyet trinh ngan trong 5-7 phut, co the trinh bay theo thu tu sau:</w:t>
      </w:r>
    </w:p>
    <w:p/>
    <w:p>
      <w:pPr>
        <w:spacing w:line="312" w:lineRule="auto"/>
        <w:ind w:firstLine="0" w:left="432"/>
      </w:pPr>
      <w:r>
        <w:t>1. Gioi thieu bai toan: cua hang my pham can chatbot tu van va nhan don.</w:t>
      </w:r>
    </w:p>
    <w:p>
      <w:pPr>
        <w:spacing w:line="312" w:lineRule="auto"/>
        <w:ind w:firstLine="0" w:left="432"/>
      </w:pPr>
      <w:r>
        <w:t>2. Neu muc tieu: xay dung bot Telegram ket hop database va AI.</w:t>
      </w:r>
    </w:p>
    <w:p>
      <w:pPr>
        <w:spacing w:line="312" w:lineRule="auto"/>
        <w:ind w:firstLine="0" w:left="432"/>
      </w:pPr>
      <w:r>
        <w:t>3. Trinh bay kien truc he thong: Telegram - Python bot - Cosmos DB - Gemini.</w:t>
      </w:r>
    </w:p>
    <w:p>
      <w:pPr>
        <w:spacing w:line="312" w:lineRule="auto"/>
        <w:ind w:firstLine="0" w:left="432"/>
      </w:pPr>
      <w:r>
        <w:t>4. Demo cac chuc nang chinh: chon loai da, goi y san pham, tim kiem, dat hang, hoi AI.</w:t>
      </w:r>
    </w:p>
    <w:p>
      <w:pPr>
        <w:spacing w:line="312" w:lineRule="auto"/>
        <w:ind w:firstLine="0" w:left="432"/>
      </w:pPr>
      <w:r>
        <w:t>5. Nhan manh diem noi bat: co AI nhung van kiem soat luong nghiep vu dat hang.</w:t>
      </w:r>
    </w:p>
    <w:p>
      <w:pPr>
        <w:spacing w:line="312" w:lineRule="auto"/>
        <w:ind w:firstLine="0" w:left="432"/>
      </w:pPr>
      <w:r>
        <w:t>6. Trinh bay ket qua va huong phat trien.</w:t>
      </w:r>
    </w:p>
    <w:p/>
    <w:p>
      <w:pPr>
        <w:spacing w:line="312" w:lineRule="auto"/>
        <w:ind w:firstLine="432"/>
      </w:pPr>
      <w:r>
        <w:t>Voi cach trinh bay nay, ban se de thuyet phuc hoi dong hon vi noi dung di tu bai toan, giai phap, demo, ket qua va mo rong.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